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Arial" w:hAnsi="Arial"/>
          <w:b/>
          <w:color w:val="167D7F"/>
          <w:sz w:val="19"/>
        </w:rPr>
        <w:t>FOR STUDENTS</w:t>
      </w:r>
    </w:p>
    <w:p>
      <w:pPr>
        <w:keepNext/>
        <w:spacing w:before="0" w:after="80" w:line="228" w:lineRule="auto"/>
      </w:pPr>
      <w:r>
        <w:rPr>
          <w:rFonts w:ascii="Arial" w:hAnsi="Arial"/>
          <w:b/>
          <w:color w:val="173B57"/>
          <w:sz w:val="50"/>
        </w:rPr>
        <w:t>Sleep, Learning and Wellbeing</w:t>
      </w:r>
    </w:p>
    <w:p>
      <w:pPr>
        <w:keepNext w:val="0"/>
        <w:spacing w:before="0" w:after="200" w:line="252" w:lineRule="auto"/>
      </w:pPr>
      <w:r>
        <w:rPr>
          <w:rFonts w:ascii="Arial" w:hAnsi="Arial"/>
          <w:b w:val="0"/>
          <w:color w:val="5D6975"/>
          <w:sz w:val="23"/>
        </w:rPr>
        <w:t>A practical guide for secondary students and their families</w:t>
      </w:r>
    </w:p>
    <w:tbl>
      <w:tblPr>
        <w:tblW w:type="dxa" w:w="9360"/>
        <w:tblLayout w:type="fixed"/>
        <w:tblLook w:firstColumn="1" w:firstRow="1" w:lastColumn="0" w:lastRow="0" w:noHBand="0" w:noVBand="1" w:val="04A0"/>
        <w:tblInd w:w="0" w:type="dxa"/>
      </w:tblPr>
      <w:tblGrid>
        <w:gridCol w:w="3000"/>
        <w:gridCol w:w="6360"/>
      </w:tblGrid>
      <w:tr>
        <w:tc>
          <w:tcPr>
            <w:tcW w:type="dxa" w:w="3000"/>
            <w:tcMar>
              <w:top w:w="120" w:type="dxa"/>
              <w:start w:w="160" w:type="dxa"/>
              <w:bottom w:w="120" w:type="dxa"/>
              <w:end w:w="160" w:type="dxa"/>
            </w:tcMar>
            <w:tcBorders>
              <w:top w:val="nil"/>
              <w:left w:val="nil"/>
              <w:bottom w:val="nil"/>
              <w:right w:val="nil"/>
            </w:tcBorders>
            <w:shd w:fill="173B57"/>
          </w:tcPr>
          <w:p>
            <w:pPr>
              <w:keepNext w:val="0"/>
              <w:spacing w:before="0" w:after="0" w:line="216" w:lineRule="auto"/>
              <w:jc w:val="center"/>
            </w:pPr>
            <w:r>
              <w:rPr>
                <w:rFonts w:ascii="Arial" w:hAnsi="Arial"/>
                <w:b/>
                <w:color w:val="FFFFFF"/>
                <w:sz w:val="62"/>
              </w:rPr>
              <w:t>8-10</w:t>
            </w:r>
          </w:p>
          <w:p>
            <w:pPr>
              <w:keepNext w:val="0"/>
              <w:spacing w:before="0" w:after="0" w:line="240" w:lineRule="auto"/>
              <w:jc w:val="center"/>
            </w:pPr>
            <w:r>
              <w:rPr>
                <w:rFonts w:ascii="Arial" w:hAnsi="Arial"/>
                <w:b/>
                <w:color w:val="FFFFFF"/>
                <w:sz w:val="20"/>
              </w:rPr>
              <w:t>hours each night</w:t>
            </w:r>
          </w:p>
        </w:tc>
        <w:tc>
          <w:tcPr>
            <w:tcW w:type="dxa" w:w="6360"/>
            <w:tcMar>
              <w:top w:w="120" w:type="dxa"/>
              <w:start w:w="160" w:type="dxa"/>
              <w:bottom w:w="120" w:type="dxa"/>
              <w:end w:w="160" w:type="dxa"/>
            </w:tcMar>
            <w:tcBorders>
              <w:top w:val="nil"/>
              <w:left w:val="nil"/>
              <w:bottom w:val="nil"/>
              <w:right w:val="nil"/>
            </w:tcBorders>
            <w:shd w:fill="E9F4F8"/>
          </w:tcPr>
          <w:p>
            <w:pPr>
              <w:keepNext w:val="0"/>
              <w:spacing w:before="0" w:after="60" w:line="240" w:lineRule="auto"/>
            </w:pPr>
            <w:r>
              <w:rPr>
                <w:rFonts w:ascii="Arial" w:hAnsi="Arial"/>
                <w:b/>
                <w:color w:val="173B57"/>
                <w:sz w:val="22"/>
              </w:rPr>
              <w:t>The current Australian target for ages 14-17</w:t>
            </w:r>
          </w:p>
          <w:p>
            <w:pPr>
              <w:keepNext w:val="0"/>
              <w:spacing w:before="0" w:after="0" w:line="254" w:lineRule="auto"/>
            </w:pPr>
            <w:r>
              <w:rPr>
                <w:rFonts w:ascii="Arial" w:hAnsi="Arial"/>
                <w:b w:val="0"/>
                <w:color w:val="1F2933"/>
                <w:sz w:val="19"/>
              </w:rPr>
              <w:t>Aim for 8-10 hours of uninterrupted sleep, with a consistent bedtime and wake-up time. Avoid screens for the hour before sleep and keep screens out of the bedroom.</w:t>
            </w:r>
            <w:r>
              <w:rPr>
                <w:rFonts w:ascii="Arial" w:hAnsi="Arial"/>
                <w:b w:val="0"/>
                <w:color w:val="5D6975"/>
                <w:sz w:val="15"/>
              </w:rPr>
              <w:t xml:space="preserve">  [1]</w:t>
            </w:r>
          </w:p>
        </w:tc>
      </w:tr>
    </w:tbl>
    <w:p>
      <w:pPr>
        <w:pStyle w:val="Heading1"/>
        <w:keepNext/>
        <w:spacing w:before="160" w:after="80" w:line="240" w:lineRule="auto"/>
      </w:pPr>
      <w:r>
        <w:rPr>
          <w:rFonts w:ascii="Arial" w:hAnsi="Arial"/>
          <w:b/>
          <w:color w:val="173B57"/>
          <w:sz w:val="31"/>
        </w:rPr>
        <w:t>Why 8-10 hours can sound too high</w:t>
      </w:r>
    </w:p>
    <w:p>
      <w:pPr>
        <w:pStyle w:val="ListBullet"/>
        <w:keepNext w:val="0"/>
        <w:spacing w:before="0" w:after="44" w:line="254" w:lineRule="auto"/>
        <w:ind w:left="312" w:hanging="159"/>
      </w:pPr>
      <w:r>
        <w:rPr>
          <w:rFonts w:ascii="Arial" w:hAnsi="Arial"/>
          <w:b/>
          <w:color w:val="1F2933"/>
          <w:sz w:val="19"/>
        </w:rPr>
        <w:t>Puberty shifts the body clock later</w:t>
      </w:r>
      <w:r>
        <w:rPr>
          <w:rFonts w:ascii="Arial" w:hAnsi="Arial"/>
          <w:b w:val="0"/>
          <w:color w:val="1F2933"/>
          <w:sz w:val="19"/>
        </w:rPr>
        <w:t xml:space="preserve"> by about one to two hours. Feeling awake late at night is part of that shift. It is not proof that your brain and body need less sleep.</w:t>
      </w:r>
    </w:p>
    <w:p>
      <w:pPr>
        <w:pStyle w:val="ListBullet"/>
        <w:keepNext w:val="0"/>
        <w:spacing w:before="0" w:after="44" w:line="254" w:lineRule="auto"/>
        <w:ind w:left="312" w:hanging="159"/>
      </w:pPr>
      <w:r>
        <w:rPr>
          <w:rFonts w:ascii="Arial" w:hAnsi="Arial"/>
          <w:b/>
          <w:color w:val="1F2933"/>
          <w:sz w:val="19"/>
        </w:rPr>
        <w:t>Sleep loss builds across the week.</w:t>
      </w:r>
      <w:r>
        <w:rPr>
          <w:rFonts w:ascii="Arial" w:hAnsi="Arial"/>
          <w:b w:val="0"/>
          <w:color w:val="1F2933"/>
          <w:sz w:val="19"/>
        </w:rPr>
        <w:t xml:space="preserve"> A few short nights can start to feel normal even while concentration, memory, mood and reaction time worsen.</w:t>
      </w:r>
    </w:p>
    <w:p>
      <w:pPr>
        <w:pStyle w:val="ListBullet"/>
        <w:keepNext w:val="0"/>
        <w:spacing w:before="0" w:after="44" w:line="254" w:lineRule="auto"/>
        <w:ind w:left="312" w:hanging="159"/>
      </w:pPr>
      <w:r>
        <w:rPr>
          <w:rFonts w:ascii="Arial" w:hAnsi="Arial"/>
          <w:b/>
          <w:color w:val="1F2933"/>
          <w:sz w:val="19"/>
        </w:rPr>
        <w:t>Weekend catch-up</w:t>
      </w:r>
      <w:r>
        <w:rPr>
          <w:rFonts w:ascii="Arial" w:hAnsi="Arial"/>
          <w:b w:val="0"/>
          <w:color w:val="1F2933"/>
          <w:sz w:val="19"/>
        </w:rPr>
        <w:t xml:space="preserve"> is a sign that sleep was missed. It does not erase every effect of an under-slept school week.</w:t>
      </w:r>
    </w:p>
    <w:p>
      <w:pPr>
        <w:keepNext w:val="0"/>
        <w:spacing w:before="0" w:after="60" w:line="240" w:lineRule="auto"/>
      </w:pPr>
      <w:r>
        <w:rPr>
          <w:rFonts w:ascii="Arial" w:hAnsi="Arial"/>
          <w:b w:val="0"/>
          <w:color w:val="5D6975"/>
          <w:sz w:val="15"/>
        </w:rPr>
        <w:t>Sources: Victorian Government Better Health and Royal Children's Hospital Melbourne. [2, 3]</w:t>
      </w:r>
    </w:p>
    <w:p>
      <w:pPr>
        <w:pStyle w:val="Heading1"/>
        <w:keepNext/>
        <w:spacing w:before="160" w:after="80" w:line="240" w:lineRule="auto"/>
      </w:pPr>
      <w:r>
        <w:rPr>
          <w:rFonts w:ascii="Arial" w:hAnsi="Arial"/>
          <w:b/>
          <w:color w:val="173B57"/>
          <w:sz w:val="31"/>
        </w:rPr>
        <w:t>What sleep gives you</w:t>
      </w:r>
    </w:p>
    <w:tbl>
      <w:tblPr>
        <w:tblW w:type="dxa" w:w="9360"/>
        <w:jc w:val="left"/>
        <w:tblLayout w:type="fixed"/>
        <w:tblLook w:firstColumn="1" w:firstRow="1" w:lastColumn="0" w:lastRow="0" w:noHBand="0" w:noVBand="1" w:val="04A0"/>
        <w:tblInd w:w="0" w:type="dxa"/>
      </w:tblPr>
      <w:tblGrid>
        <w:gridCol w:w="4680"/>
        <w:gridCol w:w="4680"/>
      </w:tblGrid>
      <w:tr>
        <w:tc>
          <w:tcPr>
            <w:tcW w:type="dxa" w:w="4680"/>
            <w:shd w:fill="F6F8FA"/>
            <w:tcMar>
              <w:top w:w="95" w:type="dxa"/>
              <w:start w:w="130" w:type="dxa"/>
              <w:bottom w:w="95" w:type="dxa"/>
              <w:end w:w="130" w:type="dxa"/>
            </w:tcMar>
            <w:tcBorders>
              <w:top w:val="single" w:sz="4" w:color="CFD9DF"/>
              <w:left w:val="single" w:sz="4" w:color="CFD9DF"/>
              <w:bottom w:val="single" w:sz="4" w:color="CFD9DF"/>
              <w:right w:val="single" w:sz="4" w:color="CFD9DF"/>
            </w:tcBorders>
            <w:vAlign w:val="center"/>
          </w:tcPr>
          <w:p>
            <w:pPr>
              <w:keepNext w:val="0"/>
              <w:spacing w:before="0" w:after="24" w:line="240" w:lineRule="auto"/>
            </w:pPr>
            <w:r>
              <w:rPr>
                <w:rFonts w:ascii="Arial" w:hAnsi="Arial"/>
                <w:b/>
                <w:color w:val="167D7F"/>
                <w:sz w:val="20"/>
              </w:rPr>
              <w:t>Think</w:t>
            </w:r>
          </w:p>
          <w:p>
            <w:pPr>
              <w:keepNext w:val="0"/>
              <w:spacing w:before="0" w:after="0" w:line="247" w:lineRule="auto"/>
            </w:pPr>
            <w:r>
              <w:rPr>
                <w:rFonts w:ascii="Arial" w:hAnsi="Arial"/>
                <w:b w:val="0"/>
                <w:color w:val="1F2933"/>
                <w:sz w:val="17"/>
              </w:rPr>
              <w:t>Attention, memory, decision-making and learning all drop when sleep debt builds.</w:t>
            </w:r>
          </w:p>
        </w:tc>
        <w:tc>
          <w:tcPr>
            <w:tcW w:type="dxa" w:w="4680"/>
            <w:shd w:fill="F6F8FA"/>
            <w:tcMar>
              <w:top w:w="95" w:type="dxa"/>
              <w:start w:w="130" w:type="dxa"/>
              <w:bottom w:w="95" w:type="dxa"/>
              <w:end w:w="130" w:type="dxa"/>
            </w:tcMar>
            <w:tcBorders>
              <w:top w:val="single" w:sz="4" w:color="CFD9DF"/>
              <w:left w:val="single" w:sz="4" w:color="CFD9DF"/>
              <w:bottom w:val="single" w:sz="4" w:color="CFD9DF"/>
              <w:right w:val="single" w:sz="4" w:color="CFD9DF"/>
            </w:tcBorders>
            <w:vAlign w:val="center"/>
          </w:tcPr>
          <w:p>
            <w:pPr>
              <w:keepNext w:val="0"/>
              <w:spacing w:before="0" w:after="24" w:line="240" w:lineRule="auto"/>
            </w:pPr>
            <w:r>
              <w:rPr>
                <w:rFonts w:ascii="Arial" w:hAnsi="Arial"/>
                <w:b/>
                <w:color w:val="167D7F"/>
                <w:sz w:val="20"/>
              </w:rPr>
              <w:t>Perform</w:t>
            </w:r>
          </w:p>
          <w:p>
            <w:pPr>
              <w:keepNext w:val="0"/>
              <w:spacing w:before="0" w:after="0" w:line="247" w:lineRule="auto"/>
            </w:pPr>
            <w:r>
              <w:rPr>
                <w:rFonts w:ascii="Arial" w:hAnsi="Arial"/>
                <w:b w:val="0"/>
                <w:color w:val="1F2933"/>
                <w:sz w:val="17"/>
              </w:rPr>
              <w:t>Sleep supports physical and psychological recovery. Reaction time and sporting performance suffer when sleep is cut short.</w:t>
            </w:r>
          </w:p>
        </w:tc>
      </w:tr>
      <w:tr>
        <w:tc>
          <w:tcPr>
            <w:tcW w:type="dxa" w:w="4680"/>
            <w:shd w:fill="FFFFFF"/>
            <w:tcMar>
              <w:top w:w="95" w:type="dxa"/>
              <w:start w:w="130" w:type="dxa"/>
              <w:bottom w:w="95" w:type="dxa"/>
              <w:end w:w="130" w:type="dxa"/>
            </w:tcMar>
            <w:tcBorders>
              <w:top w:val="single" w:sz="4" w:color="CFD9DF"/>
              <w:left w:val="single" w:sz="4" w:color="CFD9DF"/>
              <w:bottom w:val="single" w:sz="4" w:color="CFD9DF"/>
              <w:right w:val="single" w:sz="4" w:color="CFD9DF"/>
            </w:tcBorders>
            <w:vAlign w:val="center"/>
          </w:tcPr>
          <w:p>
            <w:pPr>
              <w:keepNext w:val="0"/>
              <w:spacing w:before="0" w:after="24" w:line="240" w:lineRule="auto"/>
            </w:pPr>
            <w:r>
              <w:rPr>
                <w:rFonts w:ascii="Arial" w:hAnsi="Arial"/>
                <w:b/>
                <w:color w:val="167D7F"/>
                <w:sz w:val="20"/>
              </w:rPr>
              <w:t>Grow</w:t>
            </w:r>
          </w:p>
          <w:p>
            <w:pPr>
              <w:keepNext w:val="0"/>
              <w:spacing w:before="0" w:after="0" w:line="247" w:lineRule="auto"/>
            </w:pPr>
            <w:r>
              <w:rPr>
                <w:rFonts w:ascii="Arial" w:hAnsi="Arial"/>
                <w:b w:val="0"/>
                <w:color w:val="1F2933"/>
                <w:sz w:val="17"/>
              </w:rPr>
              <w:t>Sleep is a key part of healthy growth and development during adolescence.</w:t>
            </w:r>
          </w:p>
        </w:tc>
        <w:tc>
          <w:tcPr>
            <w:tcW w:type="dxa" w:w="4680"/>
            <w:shd w:fill="FFFFFF"/>
            <w:tcMar>
              <w:top w:w="95" w:type="dxa"/>
              <w:start w:w="130" w:type="dxa"/>
              <w:bottom w:w="95" w:type="dxa"/>
              <w:end w:w="130" w:type="dxa"/>
            </w:tcMar>
            <w:tcBorders>
              <w:top w:val="single" w:sz="4" w:color="CFD9DF"/>
              <w:left w:val="single" w:sz="4" w:color="CFD9DF"/>
              <w:bottom w:val="single" w:sz="4" w:color="CFD9DF"/>
              <w:right w:val="single" w:sz="4" w:color="CFD9DF"/>
            </w:tcBorders>
            <w:vAlign w:val="center"/>
          </w:tcPr>
          <w:p>
            <w:pPr>
              <w:keepNext w:val="0"/>
              <w:spacing w:before="0" w:after="24" w:line="240" w:lineRule="auto"/>
            </w:pPr>
            <w:r>
              <w:rPr>
                <w:rFonts w:ascii="Arial" w:hAnsi="Arial"/>
                <w:b/>
                <w:color w:val="167D7F"/>
                <w:sz w:val="20"/>
              </w:rPr>
              <w:t>Regulate</w:t>
            </w:r>
          </w:p>
          <w:p>
            <w:pPr>
              <w:keepNext w:val="0"/>
              <w:spacing w:before="0" w:after="0" w:line="247" w:lineRule="auto"/>
            </w:pPr>
            <w:r>
              <w:rPr>
                <w:rFonts w:ascii="Arial" w:hAnsi="Arial"/>
                <w:b w:val="0"/>
                <w:color w:val="1F2933"/>
                <w:sz w:val="17"/>
              </w:rPr>
              <w:t>Adequate sleep supports mood, patience and mental wellbeing. Ongoing sleep loss is linked with anxiety and depression.</w:t>
            </w:r>
          </w:p>
        </w:tc>
      </w:tr>
      <w:tr>
        <w:tc>
          <w:tcPr>
            <w:tcW w:type="dxa" w:w="4680"/>
            <w:shd w:fill="F6F8FA"/>
            <w:tcMar>
              <w:top w:w="95" w:type="dxa"/>
              <w:start w:w="130" w:type="dxa"/>
              <w:bottom w:w="95" w:type="dxa"/>
              <w:end w:w="130" w:type="dxa"/>
            </w:tcMar>
            <w:tcBorders>
              <w:top w:val="single" w:sz="4" w:color="CFD9DF"/>
              <w:left w:val="single" w:sz="4" w:color="CFD9DF"/>
              <w:bottom w:val="single" w:sz="4" w:color="CFD9DF"/>
              <w:right w:val="single" w:sz="4" w:color="CFD9DF"/>
            </w:tcBorders>
            <w:vAlign w:val="center"/>
          </w:tcPr>
          <w:p>
            <w:pPr>
              <w:keepNext w:val="0"/>
              <w:spacing w:before="0" w:after="24" w:line="240" w:lineRule="auto"/>
            </w:pPr>
            <w:r>
              <w:rPr>
                <w:rFonts w:ascii="Arial" w:hAnsi="Arial"/>
                <w:b/>
                <w:color w:val="167D7F"/>
                <w:sz w:val="20"/>
              </w:rPr>
              <w:t>Stay safe</w:t>
            </w:r>
          </w:p>
          <w:p>
            <w:pPr>
              <w:keepNext w:val="0"/>
              <w:spacing w:before="0" w:after="0" w:line="247" w:lineRule="auto"/>
            </w:pPr>
            <w:r>
              <w:rPr>
                <w:rFonts w:ascii="Arial" w:hAnsi="Arial"/>
                <w:b w:val="0"/>
                <w:color w:val="1F2933"/>
                <w:sz w:val="17"/>
              </w:rPr>
              <w:t>Fatigue slows reflexes and increases mistakes, injuries and microsleeps.</w:t>
            </w:r>
          </w:p>
        </w:tc>
        <w:tc>
          <w:tcPr>
            <w:tcW w:type="dxa" w:w="4680"/>
            <w:shd w:fill="F6F8FA"/>
            <w:tcMar>
              <w:top w:w="95" w:type="dxa"/>
              <w:start w:w="130" w:type="dxa"/>
              <w:bottom w:w="95" w:type="dxa"/>
              <w:end w:w="130" w:type="dxa"/>
            </w:tcMar>
            <w:tcBorders>
              <w:top w:val="single" w:sz="4" w:color="CFD9DF"/>
              <w:left w:val="single" w:sz="4" w:color="CFD9DF"/>
              <w:bottom w:val="single" w:sz="4" w:color="CFD9DF"/>
              <w:right w:val="single" w:sz="4" w:color="CFD9DF"/>
            </w:tcBorders>
            <w:vAlign w:val="center"/>
          </w:tcPr>
          <w:p>
            <w:pPr>
              <w:keepNext w:val="0"/>
              <w:spacing w:before="0" w:after="24" w:line="240" w:lineRule="auto"/>
            </w:pPr>
            <w:r>
              <w:rPr>
                <w:rFonts w:ascii="Arial" w:hAnsi="Arial"/>
                <w:b/>
                <w:color w:val="167D7F"/>
                <w:sz w:val="20"/>
              </w:rPr>
              <w:t>Protect long-term health</w:t>
            </w:r>
          </w:p>
          <w:p>
            <w:pPr>
              <w:keepNext w:val="0"/>
              <w:spacing w:before="0" w:after="0" w:line="247" w:lineRule="auto"/>
            </w:pPr>
            <w:r>
              <w:rPr>
                <w:rFonts w:ascii="Arial" w:hAnsi="Arial"/>
                <w:b w:val="0"/>
                <w:color w:val="1F2933"/>
                <w:sz w:val="17"/>
              </w:rPr>
              <w:t>Across a lifetime, regularly poor sleep is associated with higher risk of cardiovascular disease, including stroke. This is a long-term link, not an immediate teenage risk.</w:t>
            </w:r>
          </w:p>
        </w:tc>
      </w:tr>
    </w:tbl>
    <w:p>
      <w:pPr>
        <w:keepNext w:val="0"/>
        <w:spacing w:before="0" w:after="60" w:line="240" w:lineRule="auto"/>
      </w:pPr>
      <w:r>
        <w:rPr>
          <w:rFonts w:ascii="Arial" w:hAnsi="Arial"/>
          <w:b w:val="0"/>
          <w:color w:val="5D6975"/>
          <w:sz w:val="15"/>
        </w:rPr>
        <w:t>Sources: Better Health, RCH, Australian Institute of Sport and NIH. [2-5]</w:t>
      </w:r>
    </w:p>
    <w:p>
      <w:pPr>
        <w:pStyle w:val="Heading1"/>
        <w:keepNext/>
        <w:spacing w:before="160" w:after="80" w:line="240" w:lineRule="auto"/>
      </w:pPr>
      <w:r>
        <w:rPr>
          <w:rFonts w:ascii="Arial" w:hAnsi="Arial"/>
          <w:b/>
          <w:color w:val="173B57"/>
          <w:sz w:val="31"/>
        </w:rPr>
        <w:t>Work backwards from the alarm</w:t>
      </w:r>
    </w:p>
    <w:tbl>
      <w:tblPr>
        <w:tblW w:type="dxa" w:w="9360"/>
        <w:jc w:val="left"/>
        <w:tblLayout w:type="fixed"/>
        <w:tblLook w:firstColumn="1" w:firstRow="1" w:lastColumn="0" w:lastRow="0" w:noHBand="0" w:noVBand="1" w:val="04A0"/>
        <w:tblInd w:w="0" w:type="dxa"/>
      </w:tblPr>
      <w:tblGrid>
        <w:gridCol w:w="9360"/>
      </w:tblGrid>
      <w:tr>
        <w:tc>
          <w:tcPr>
            <w:tcW w:type="dxa" w:w="9360"/>
            <w:shd w:fill="FFF6E5"/>
            <w:tcMar>
              <w:top w:w="115" w:type="dxa"/>
              <w:start w:w="170" w:type="dxa"/>
              <w:bottom w:w="110" w:type="dxa"/>
              <w:end w:w="170" w:type="dxa"/>
            </w:tcMar>
            <w:tcBorders>
              <w:top w:val="nil"/>
              <w:left w:val="single" w:sz="22" w:color="E9A23B"/>
              <w:bottom w:val="nil"/>
              <w:right w:val="nil"/>
            </w:tcBorders>
          </w:tcPr>
          <w:p>
            <w:pPr>
              <w:keepNext w:val="0"/>
              <w:spacing w:before="0" w:after="40" w:line="240" w:lineRule="auto"/>
            </w:pPr>
            <w:r>
              <w:rPr>
                <w:rFonts w:ascii="Arial" w:hAnsi="Arial"/>
                <w:b/>
                <w:color w:val="E9A23B"/>
                <w:sz w:val="20"/>
              </w:rPr>
              <w:t>Example: wake at 7.00 am</w:t>
            </w:r>
          </w:p>
          <w:p>
            <w:pPr>
              <w:keepNext w:val="0"/>
              <w:spacing w:before="0" w:after="0" w:line="254" w:lineRule="auto"/>
            </w:pPr>
            <w:r>
              <w:rPr>
                <w:rFonts w:ascii="Arial" w:hAnsi="Arial"/>
                <w:b w:val="0"/>
                <w:color w:val="1F2933"/>
                <w:sz w:val="19"/>
              </w:rPr>
              <w:t>Start with a nine-hour target: aim to be asleep by 10.00 pm. Begin winding down at 9.00-9.30 pm. If it usually takes 30 minutes to fall asleep, lights out needs to happen before 10.00 pm.</w:t>
            </w:r>
          </w:p>
        </w:tc>
      </w:tr>
    </w:tbl>
    <w:p>
      <w:pPr>
        <w:keepNext w:val="0"/>
        <w:spacing w:before="0" w:after="40" w:line="72" w:lineRule="auto"/>
      </w:pPr>
    </w:p>
    <w:p>
      <w:pPr>
        <w:pStyle w:val="Heading1"/>
        <w:keepNext/>
        <w:spacing w:before="160" w:after="80" w:line="240" w:lineRule="auto"/>
      </w:pPr>
      <w:r>
        <w:rPr>
          <w:rFonts w:ascii="Arial" w:hAnsi="Arial"/>
          <w:b/>
          <w:color w:val="173B57"/>
          <w:sz w:val="31"/>
        </w:rPr>
        <w:t>A school-night routine that is realistic</w:t>
      </w:r>
    </w:p>
    <w:tbl>
      <w:tblPr>
        <w:tblW w:type="dxa" w:w="9360"/>
        <w:tblLayout w:type="fixed"/>
        <w:tblLook w:firstColumn="1" w:firstRow="1" w:lastColumn="0" w:lastRow="0" w:noHBand="0" w:noVBand="1" w:val="04A0"/>
        <w:tblInd w:w="0" w:type="dxa"/>
      </w:tblPr>
      <w:tblGrid>
        <w:gridCol w:w="4680"/>
        <w:gridCol w:w="4680"/>
      </w:tblGrid>
      <w:tr>
        <w:tc>
          <w:tcPr>
            <w:tcW w:type="dxa" w:w="4680"/>
            <w:tcMar>
              <w:top w:w="78" w:type="dxa"/>
              <w:start w:w="115" w:type="dxa"/>
              <w:bottom w:w="78" w:type="dxa"/>
              <w:end w:w="115" w:type="dxa"/>
            </w:tcMar>
            <w:tcBorders>
              <w:top w:val="single" w:sz="3" w:color="CFD9DF"/>
              <w:left w:val="single" w:sz="3" w:color="CFD9DF"/>
              <w:bottom w:val="single" w:sz="3" w:color="CFD9DF"/>
              <w:right w:val="single" w:sz="3" w:color="CFD9DF"/>
            </w:tcBorders>
          </w:tcPr>
          <w:p>
            <w:pPr>
              <w:keepNext w:val="0"/>
              <w:spacing w:before="0" w:after="20" w:line="240" w:lineRule="auto"/>
            </w:pPr>
            <w:r>
              <w:rPr>
                <w:rFonts w:ascii="Arial" w:hAnsi="Arial"/>
                <w:b/>
                <w:color w:val="276C91"/>
                <w:sz w:val="18"/>
              </w:rPr>
              <w:t>Keep the wake-up time steady.</w:t>
            </w:r>
          </w:p>
          <w:p>
            <w:pPr>
              <w:keepNext w:val="0"/>
              <w:spacing w:before="0" w:after="0" w:line="245" w:lineRule="auto"/>
            </w:pPr>
            <w:r>
              <w:rPr>
                <w:rFonts w:ascii="Arial" w:hAnsi="Arial"/>
                <w:b w:val="0"/>
                <w:color w:val="1F2933"/>
                <w:sz w:val="17"/>
              </w:rPr>
              <w:t>Get morning light soon after waking.</w:t>
            </w:r>
          </w:p>
        </w:tc>
        <w:tc>
          <w:tcPr>
            <w:tcW w:type="dxa" w:w="4680"/>
            <w:tcMar>
              <w:top w:w="78" w:type="dxa"/>
              <w:start w:w="115" w:type="dxa"/>
              <w:bottom w:w="78" w:type="dxa"/>
              <w:end w:w="115" w:type="dxa"/>
            </w:tcMar>
            <w:tcBorders>
              <w:top w:val="single" w:sz="3" w:color="CFD9DF"/>
              <w:left w:val="single" w:sz="3" w:color="CFD9DF"/>
              <w:bottom w:val="single" w:sz="3" w:color="CFD9DF"/>
              <w:right w:val="single" w:sz="3" w:color="CFD9DF"/>
            </w:tcBorders>
          </w:tcPr>
          <w:p>
            <w:pPr>
              <w:keepNext w:val="0"/>
              <w:spacing w:before="0" w:after="20" w:line="240" w:lineRule="auto"/>
            </w:pPr>
            <w:r>
              <w:rPr>
                <w:rFonts w:ascii="Arial" w:hAnsi="Arial"/>
                <w:b/>
                <w:color w:val="276C91"/>
                <w:sz w:val="18"/>
              </w:rPr>
              <w:t>Move during the day.</w:t>
            </w:r>
          </w:p>
          <w:p>
            <w:pPr>
              <w:keepNext w:val="0"/>
              <w:spacing w:before="0" w:after="0" w:line="245" w:lineRule="auto"/>
            </w:pPr>
            <w:r>
              <w:rPr>
                <w:rFonts w:ascii="Arial" w:hAnsi="Arial"/>
                <w:b w:val="0"/>
                <w:color w:val="1F2933"/>
                <w:sz w:val="17"/>
              </w:rPr>
              <w:t>Exercise supports sleep, but very hard training close to bed can keep some people alert.</w:t>
            </w:r>
          </w:p>
        </w:tc>
      </w:tr>
      <w:tr>
        <w:tc>
          <w:tcPr>
            <w:tcW w:type="dxa" w:w="4680"/>
            <w:tcMar>
              <w:top w:w="78" w:type="dxa"/>
              <w:start w:w="115" w:type="dxa"/>
              <w:bottom w:w="78" w:type="dxa"/>
              <w:end w:w="115" w:type="dxa"/>
            </w:tcMar>
            <w:tcBorders>
              <w:top w:val="single" w:sz="3" w:color="CFD9DF"/>
              <w:left w:val="single" w:sz="3" w:color="CFD9DF"/>
              <w:bottom w:val="single" w:sz="3" w:color="CFD9DF"/>
              <w:right w:val="single" w:sz="3" w:color="CFD9DF"/>
            </w:tcBorders>
          </w:tcPr>
          <w:p>
            <w:pPr>
              <w:keepNext w:val="0"/>
              <w:spacing w:before="0" w:after="20" w:line="240" w:lineRule="auto"/>
            </w:pPr>
            <w:r>
              <w:rPr>
                <w:rFonts w:ascii="Arial" w:hAnsi="Arial"/>
                <w:b/>
                <w:color w:val="276C91"/>
                <w:sz w:val="18"/>
              </w:rPr>
              <w:t>Cut caffeine early.</w:t>
            </w:r>
          </w:p>
          <w:p>
            <w:pPr>
              <w:keepNext w:val="0"/>
              <w:spacing w:before="0" w:after="0" w:line="245" w:lineRule="auto"/>
            </w:pPr>
            <w:r>
              <w:rPr>
                <w:rFonts w:ascii="Arial" w:hAnsi="Arial"/>
                <w:b w:val="0"/>
                <w:color w:val="1F2933"/>
                <w:sz w:val="17"/>
              </w:rPr>
              <w:t>Coffee, tea, cola, chocolate and energy drinks can interfere with sleep. Avoid them in the evening.</w:t>
            </w:r>
          </w:p>
        </w:tc>
        <w:tc>
          <w:tcPr>
            <w:tcW w:type="dxa" w:w="4680"/>
            <w:tcMar>
              <w:top w:w="78" w:type="dxa"/>
              <w:start w:w="115" w:type="dxa"/>
              <w:bottom w:w="78" w:type="dxa"/>
              <w:end w:w="115" w:type="dxa"/>
            </w:tcMar>
            <w:tcBorders>
              <w:top w:val="single" w:sz="3" w:color="CFD9DF"/>
              <w:left w:val="single" w:sz="3" w:color="CFD9DF"/>
              <w:bottom w:val="single" w:sz="3" w:color="CFD9DF"/>
              <w:right w:val="single" w:sz="3" w:color="CFD9DF"/>
            </w:tcBorders>
          </w:tcPr>
          <w:p>
            <w:pPr>
              <w:keepNext w:val="0"/>
              <w:spacing w:before="0" w:after="20" w:line="240" w:lineRule="auto"/>
            </w:pPr>
            <w:r>
              <w:rPr>
                <w:rFonts w:ascii="Arial" w:hAnsi="Arial"/>
                <w:b/>
                <w:color w:val="276C91"/>
                <w:sz w:val="18"/>
              </w:rPr>
              <w:t>Protect the final hour.</w:t>
            </w:r>
          </w:p>
          <w:p>
            <w:pPr>
              <w:keepNext w:val="0"/>
              <w:spacing w:before="0" w:after="0" w:line="245" w:lineRule="auto"/>
            </w:pPr>
            <w:r>
              <w:rPr>
                <w:rFonts w:ascii="Arial" w:hAnsi="Arial"/>
                <w:b w:val="0"/>
                <w:color w:val="1F2933"/>
                <w:sz w:val="17"/>
              </w:rPr>
              <w:t>Stop gaming, scrolling, homework and other high-arousal activities. Charge the phone outside the bedroom where possible.</w:t>
            </w:r>
          </w:p>
        </w:tc>
      </w:tr>
      <w:tr>
        <w:tc>
          <w:tcPr>
            <w:tcW w:type="dxa" w:w="4680"/>
            <w:tcMar>
              <w:top w:w="78" w:type="dxa"/>
              <w:start w:w="115" w:type="dxa"/>
              <w:bottom w:w="78" w:type="dxa"/>
              <w:end w:w="115" w:type="dxa"/>
            </w:tcMar>
            <w:tcBorders>
              <w:top w:val="single" w:sz="3" w:color="CFD9DF"/>
              <w:left w:val="single" w:sz="3" w:color="CFD9DF"/>
              <w:bottom w:val="single" w:sz="3" w:color="CFD9DF"/>
              <w:right w:val="single" w:sz="3" w:color="CFD9DF"/>
            </w:tcBorders>
          </w:tcPr>
          <w:p>
            <w:pPr>
              <w:keepNext w:val="0"/>
              <w:spacing w:before="0" w:after="20" w:line="240" w:lineRule="auto"/>
            </w:pPr>
            <w:r>
              <w:rPr>
                <w:rFonts w:ascii="Arial" w:hAnsi="Arial"/>
                <w:b/>
                <w:color w:val="276C91"/>
                <w:sz w:val="18"/>
              </w:rPr>
              <w:t>Repeat the same short wind-down.</w:t>
            </w:r>
          </w:p>
          <w:p>
            <w:pPr>
              <w:keepNext w:val="0"/>
              <w:spacing w:before="0" w:after="0" w:line="245" w:lineRule="auto"/>
            </w:pPr>
            <w:r>
              <w:rPr>
                <w:rFonts w:ascii="Arial" w:hAnsi="Arial"/>
                <w:b w:val="0"/>
                <w:color w:val="1F2933"/>
                <w:sz w:val="17"/>
              </w:rPr>
              <w:t>Shower, prepare for tomorrow, read, stretch or use a brief relaxation exercise.</w:t>
            </w:r>
          </w:p>
        </w:tc>
        <w:tc>
          <w:tcPr>
            <w:tcW w:type="dxa" w:w="4680"/>
            <w:tcMar>
              <w:top w:w="78" w:type="dxa"/>
              <w:start w:w="115" w:type="dxa"/>
              <w:bottom w:w="78" w:type="dxa"/>
              <w:end w:w="115" w:type="dxa"/>
            </w:tcMar>
            <w:tcBorders>
              <w:top w:val="single" w:sz="3" w:color="CFD9DF"/>
              <w:left w:val="single" w:sz="3" w:color="CFD9DF"/>
              <w:bottom w:val="single" w:sz="3" w:color="CFD9DF"/>
              <w:right w:val="single" w:sz="3" w:color="CFD9DF"/>
            </w:tcBorders>
          </w:tcPr>
          <w:p>
            <w:pPr>
              <w:keepNext w:val="0"/>
              <w:spacing w:before="0" w:after="20" w:line="240" w:lineRule="auto"/>
            </w:pPr>
            <w:r>
              <w:rPr>
                <w:rFonts w:ascii="Arial" w:hAnsi="Arial"/>
                <w:b/>
                <w:color w:val="276C91"/>
                <w:sz w:val="18"/>
              </w:rPr>
              <w:t>Make the room sleep-ready.</w:t>
            </w:r>
          </w:p>
          <w:p>
            <w:pPr>
              <w:keepNext w:val="0"/>
              <w:spacing w:before="0" w:after="0" w:line="245" w:lineRule="auto"/>
            </w:pPr>
            <w:r>
              <w:rPr>
                <w:rFonts w:ascii="Arial" w:hAnsi="Arial"/>
                <w:b w:val="0"/>
                <w:color w:val="1F2933"/>
                <w:sz w:val="17"/>
              </w:rPr>
              <w:t>Dark, quiet and comfortably cool.</w:t>
            </w:r>
          </w:p>
        </w:tc>
      </w:tr>
    </w:tbl>
    <w:tbl>
      <w:tblPr>
        <w:tblW w:type="dxa" w:w="9360"/>
        <w:jc w:val="left"/>
        <w:tblLayout w:type="fixed"/>
        <w:tblLook w:firstColumn="1" w:firstRow="1" w:lastColumn="0" w:lastRow="0" w:noHBand="0" w:noVBand="1" w:val="04A0"/>
        <w:tblInd w:w="0" w:type="dxa"/>
      </w:tblPr>
      <w:tblGrid>
        <w:gridCol w:w="9360"/>
      </w:tblGrid>
      <w:tr>
        <w:tc>
          <w:tcPr>
            <w:tcW w:type="dxa" w:w="9360"/>
            <w:shd w:fill="E7F5F1"/>
            <w:tcMar>
              <w:top w:w="115" w:type="dxa"/>
              <w:start w:w="170" w:type="dxa"/>
              <w:bottom w:w="110" w:type="dxa"/>
              <w:end w:w="170" w:type="dxa"/>
            </w:tcMar>
            <w:tcBorders>
              <w:top w:val="nil"/>
              <w:left w:val="single" w:sz="22" w:color="167D7F"/>
              <w:bottom w:val="nil"/>
              <w:right w:val="nil"/>
            </w:tcBorders>
          </w:tcPr>
          <w:p>
            <w:pPr>
              <w:keepNext w:val="0"/>
              <w:spacing w:before="0" w:after="40" w:line="240" w:lineRule="auto"/>
            </w:pPr>
            <w:r>
              <w:rPr>
                <w:rFonts w:ascii="Arial" w:hAnsi="Arial"/>
                <w:b/>
                <w:color w:val="167D7F"/>
                <w:sz w:val="20"/>
              </w:rPr>
              <w:t>What happens at school</w:t>
            </w:r>
          </w:p>
          <w:p>
            <w:pPr>
              <w:keepNext w:val="0"/>
              <w:spacing w:before="0" w:after="0" w:line="254" w:lineRule="auto"/>
            </w:pPr>
            <w:r>
              <w:rPr>
                <w:rFonts w:ascii="Arial" w:hAnsi="Arial"/>
                <w:b w:val="0"/>
                <w:color w:val="1F2933"/>
                <w:sz w:val="18"/>
              </w:rPr>
              <w:t>We monitor students who fall asleep in class or appear repeatedly fatigued. A coordinator or wellbeing staff member will meet with the student first to understand what is happening and agree on next steps. We may contact home, adjust school supports or recommend a GP review. This is a wellbeing and learning response, not a punishment.</w:t>
            </w:r>
          </w:p>
        </w:tc>
      </w:tr>
    </w:tbl>
    <w:p>
      <w:pPr>
        <w:keepNext w:val="0"/>
        <w:spacing w:before="0" w:after="40" w:line="72" w:lineRule="auto"/>
      </w:pPr>
    </w:p>
    <w:p>
      <w:r>
        <w:br w:type="page"/>
      </w:r>
    </w:p>
    <w:p>
      <w:pPr>
        <w:keepNext w:val="0"/>
        <w:spacing w:before="0" w:after="40" w:line="240" w:lineRule="auto"/>
      </w:pPr>
      <w:r>
        <w:rPr>
          <w:rFonts w:ascii="Arial" w:hAnsi="Arial"/>
          <w:b/>
          <w:color w:val="167D7F"/>
          <w:sz w:val="19"/>
        </w:rPr>
        <w:t>FOR PARENTS AND CARERS</w:t>
      </w:r>
    </w:p>
    <w:p>
      <w:pPr>
        <w:keepNext/>
        <w:spacing w:before="0" w:after="80" w:line="228" w:lineRule="auto"/>
      </w:pPr>
      <w:r>
        <w:rPr>
          <w:rFonts w:ascii="Arial" w:hAnsi="Arial"/>
          <w:b/>
          <w:color w:val="173B57"/>
          <w:sz w:val="50"/>
        </w:rPr>
        <w:t>Helping a teenager sleep</w:t>
      </w:r>
    </w:p>
    <w:p>
      <w:pPr>
        <w:keepNext w:val="0"/>
        <w:spacing w:before="0" w:after="200" w:line="252" w:lineRule="auto"/>
      </w:pPr>
      <w:r>
        <w:rPr>
          <w:rFonts w:ascii="Arial" w:hAnsi="Arial"/>
          <w:b w:val="0"/>
          <w:color w:val="5D6975"/>
          <w:sz w:val="23"/>
        </w:rPr>
        <w:t>Start with a calm conversation, then test a small plan for two weeks</w:t>
      </w:r>
    </w:p>
    <w:tbl>
      <w:tblPr>
        <w:tblW w:type="dxa" w:w="9360"/>
        <w:jc w:val="left"/>
        <w:tblLayout w:type="fixed"/>
        <w:tblLook w:firstColumn="1" w:firstRow="1" w:lastColumn="0" w:lastRow="0" w:noHBand="0" w:noVBand="1" w:val="04A0"/>
        <w:tblInd w:w="0" w:type="dxa"/>
      </w:tblPr>
      <w:tblGrid>
        <w:gridCol w:w="9360"/>
      </w:tblGrid>
      <w:tr>
        <w:tc>
          <w:tcPr>
            <w:tcW w:type="dxa" w:w="9360"/>
            <w:shd w:fill="E9F4F8"/>
            <w:tcMar>
              <w:top w:w="115" w:type="dxa"/>
              <w:start w:w="170" w:type="dxa"/>
              <w:bottom w:w="110" w:type="dxa"/>
              <w:end w:w="170" w:type="dxa"/>
            </w:tcMar>
            <w:tcBorders>
              <w:top w:val="nil"/>
              <w:left w:val="single" w:sz="22" w:color="276C91"/>
              <w:bottom w:val="nil"/>
              <w:right w:val="nil"/>
            </w:tcBorders>
          </w:tcPr>
          <w:p>
            <w:pPr>
              <w:keepNext w:val="0"/>
              <w:spacing w:before="0" w:after="40" w:line="240" w:lineRule="auto"/>
            </w:pPr>
            <w:r>
              <w:rPr>
                <w:rFonts w:ascii="Arial" w:hAnsi="Arial"/>
                <w:b/>
                <w:color w:val="276C91"/>
                <w:sz w:val="20"/>
              </w:rPr>
              <w:t>Talk during the day, not during a bedtime conflict</w:t>
            </w:r>
          </w:p>
          <w:p>
            <w:pPr>
              <w:keepNext w:val="0"/>
              <w:spacing w:before="0" w:after="0" w:line="254" w:lineRule="auto"/>
            </w:pPr>
            <w:r>
              <w:rPr>
                <w:rFonts w:ascii="Arial" w:hAnsi="Arial"/>
                <w:b w:val="0"/>
                <w:color w:val="1F2933"/>
                <w:sz w:val="19"/>
              </w:rPr>
              <w:t>Try: 'I've noticed mornings and school have been harder. I want to understand what is getting in the way and test one change together for two weeks.' Victorian guidance recommends discussing the issue rather than arguing about bedtime, then brainstorming changes together. [2]</w:t>
            </w:r>
          </w:p>
        </w:tc>
      </w:tr>
    </w:tbl>
    <w:p>
      <w:pPr>
        <w:keepNext w:val="0"/>
        <w:spacing w:before="0" w:after="40" w:line="72" w:lineRule="auto"/>
      </w:pPr>
    </w:p>
    <w:p>
      <w:pPr>
        <w:pStyle w:val="Heading1"/>
        <w:keepNext/>
        <w:spacing w:before="160" w:after="80" w:line="240" w:lineRule="auto"/>
      </w:pPr>
      <w:r>
        <w:rPr>
          <w:rFonts w:ascii="Arial" w:hAnsi="Arial"/>
          <w:b/>
          <w:color w:val="173B57"/>
          <w:sz w:val="31"/>
        </w:rPr>
        <w:t>A six-step conversation</w:t>
      </w:r>
    </w:p>
    <w:p>
      <w:pPr>
        <w:keepNext w:val="0"/>
        <w:numPr>
          <w:ilvl w:val="0"/>
          <w:numId w:val="10"/>
        </w:numPr>
        <w:spacing w:before="0" w:after="52" w:line="254" w:lineRule="auto"/>
        <w:ind w:left="363" w:hanging="187"/>
      </w:pPr>
      <w:r>
        <w:rPr>
          <w:rFonts w:ascii="Arial" w:hAnsi="Arial"/>
          <w:b/>
          <w:color w:val="1F2933"/>
          <w:sz w:val="19"/>
        </w:rPr>
        <w:t>Describe what you can see.</w:t>
      </w:r>
      <w:r>
        <w:rPr>
          <w:rFonts w:ascii="Arial" w:hAnsi="Arial"/>
          <w:b w:val="0"/>
          <w:color w:val="1F2933"/>
          <w:sz w:val="19"/>
        </w:rPr>
        <w:t xml:space="preserve"> Use concrete observations: difficulty waking, sleeping after school, falling asleep in class, irritability or late-night device use.</w:t>
      </w:r>
    </w:p>
    <w:p>
      <w:pPr>
        <w:keepNext w:val="0"/>
        <w:numPr>
          <w:ilvl w:val="0"/>
          <w:numId w:val="10"/>
        </w:numPr>
        <w:spacing w:before="0" w:after="52" w:line="254" w:lineRule="auto"/>
        <w:ind w:left="363" w:hanging="187"/>
      </w:pPr>
      <w:r>
        <w:rPr>
          <w:rFonts w:ascii="Arial" w:hAnsi="Arial"/>
          <w:b/>
          <w:color w:val="1F2933"/>
          <w:sz w:val="19"/>
        </w:rPr>
        <w:t>Ask before solving.</w:t>
      </w:r>
      <w:r>
        <w:rPr>
          <w:rFonts w:ascii="Arial" w:hAnsi="Arial"/>
          <w:b w:val="0"/>
          <w:color w:val="1F2933"/>
          <w:sz w:val="19"/>
        </w:rPr>
        <w:t xml:space="preserve"> Is the main barrier a late body clock, worry, homework, gaming, social contact, noise, caffeine, sport, work, pain or something else?</w:t>
      </w:r>
    </w:p>
    <w:p>
      <w:pPr>
        <w:keepNext w:val="0"/>
        <w:numPr>
          <w:ilvl w:val="0"/>
          <w:numId w:val="10"/>
        </w:numPr>
        <w:spacing w:before="0" w:after="52" w:line="254" w:lineRule="auto"/>
        <w:ind w:left="363" w:hanging="187"/>
      </w:pPr>
      <w:r>
        <w:rPr>
          <w:rFonts w:ascii="Arial" w:hAnsi="Arial"/>
          <w:b/>
          <w:color w:val="1F2933"/>
          <w:sz w:val="19"/>
        </w:rPr>
        <w:t>Calculate the opportunity for sleep.</w:t>
      </w:r>
      <w:r>
        <w:rPr>
          <w:rFonts w:ascii="Arial" w:hAnsi="Arial"/>
          <w:b w:val="0"/>
          <w:color w:val="1F2933"/>
          <w:sz w:val="19"/>
        </w:rPr>
        <w:t xml:space="preserve"> Work back from the required wake-up time. Use nine hours as a practical starting target within the 8-10 hour range.</w:t>
      </w:r>
    </w:p>
    <w:p>
      <w:pPr>
        <w:keepNext w:val="0"/>
        <w:numPr>
          <w:ilvl w:val="0"/>
          <w:numId w:val="10"/>
        </w:numPr>
        <w:spacing w:before="0" w:after="52" w:line="254" w:lineRule="auto"/>
        <w:ind w:left="363" w:hanging="187"/>
      </w:pPr>
      <w:r>
        <w:rPr>
          <w:rFonts w:ascii="Arial" w:hAnsi="Arial"/>
          <w:b/>
          <w:color w:val="1F2933"/>
          <w:sz w:val="19"/>
        </w:rPr>
        <w:t>Choose one or two changes.</w:t>
      </w:r>
      <w:r>
        <w:rPr>
          <w:rFonts w:ascii="Arial" w:hAnsi="Arial"/>
          <w:b w:val="0"/>
          <w:color w:val="1F2933"/>
          <w:sz w:val="19"/>
        </w:rPr>
        <w:t xml:space="preserve"> Examples: phone charges outside the room, downtime begins at 9.30 pm, or morning light and a fixed wake-up time.</w:t>
      </w:r>
    </w:p>
    <w:p>
      <w:pPr>
        <w:keepNext w:val="0"/>
        <w:numPr>
          <w:ilvl w:val="0"/>
          <w:numId w:val="10"/>
        </w:numPr>
        <w:spacing w:before="0" w:after="52" w:line="254" w:lineRule="auto"/>
        <w:ind w:left="363" w:hanging="187"/>
      </w:pPr>
      <w:r>
        <w:rPr>
          <w:rFonts w:ascii="Arial" w:hAnsi="Arial"/>
          <w:b/>
          <w:color w:val="1F2933"/>
          <w:sz w:val="19"/>
        </w:rPr>
        <w:t>Agree on exceptions in advance.</w:t>
      </w:r>
      <w:r>
        <w:rPr>
          <w:rFonts w:ascii="Arial" w:hAnsi="Arial"/>
          <w:b w:val="0"/>
          <w:color w:val="1F2933"/>
          <w:sz w:val="19"/>
        </w:rPr>
        <w:t xml:space="preserve"> Set different Friday or Saturday limits if needed. Keep school-night expectations predictable.</w:t>
      </w:r>
    </w:p>
    <w:p>
      <w:pPr>
        <w:keepNext w:val="0"/>
        <w:numPr>
          <w:ilvl w:val="0"/>
          <w:numId w:val="10"/>
        </w:numPr>
        <w:spacing w:before="0" w:after="52" w:line="254" w:lineRule="auto"/>
        <w:ind w:left="363" w:hanging="187"/>
      </w:pPr>
      <w:r>
        <w:rPr>
          <w:rFonts w:ascii="Arial" w:hAnsi="Arial"/>
          <w:b/>
          <w:color w:val="1F2933"/>
          <w:sz w:val="19"/>
        </w:rPr>
        <w:t>Review after two weeks.</w:t>
      </w:r>
      <w:r>
        <w:rPr>
          <w:rFonts w:ascii="Arial" w:hAnsi="Arial"/>
          <w:b w:val="0"/>
          <w:color w:val="1F2933"/>
          <w:sz w:val="19"/>
        </w:rPr>
        <w:t xml:space="preserve"> Look at waking, fatigue, mood, school alertness and training quality. Do not judge the plan only by a wearable's sleep score.</w:t>
      </w:r>
    </w:p>
    <w:p>
      <w:pPr>
        <w:pStyle w:val="Heading1"/>
        <w:keepNext/>
        <w:spacing w:before="160" w:after="80" w:line="240" w:lineRule="auto"/>
      </w:pPr>
      <w:r>
        <w:rPr>
          <w:rFonts w:ascii="Arial" w:hAnsi="Arial"/>
          <w:b/>
          <w:color w:val="173B57"/>
          <w:sz w:val="31"/>
        </w:rPr>
        <w:t>Options families can use</w:t>
      </w:r>
    </w:p>
    <w:tbl>
      <w:tblPr>
        <w:tblW w:type="dxa" w:w="9360"/>
        <w:jc w:val="left"/>
        <w:tblLayout w:type="fixed"/>
        <w:tblLook w:firstColumn="1" w:firstRow="1" w:lastColumn="0" w:lastRow="0" w:noHBand="0" w:noVBand="1" w:val="04A0"/>
        <w:tblInd w:w="0" w:type="dxa"/>
      </w:tblPr>
      <w:tblGrid>
        <w:gridCol w:w="1950"/>
        <w:gridCol w:w="7410"/>
      </w:tblGrid>
      <w:tr>
        <w:trPr>
          <w:tblHeader w:val="true"/>
        </w:trPr>
        <w:tc>
          <w:tcPr>
            <w:tcW w:type="dxa" w:w="1950"/>
            <w:shd w:fill="173B57"/>
            <w:tcMar>
              <w:top w:w="80" w:type="dxa"/>
              <w:start w:w="120" w:type="dxa"/>
              <w:bottom w:w="80" w:type="dxa"/>
              <w:end w:w="120" w:type="dxa"/>
            </w:tcMar>
          </w:tcPr>
          <w:p>
            <w:pPr>
              <w:keepNext w:val="0"/>
              <w:spacing w:before="0" w:after="0" w:line="240" w:lineRule="auto"/>
            </w:pPr>
            <w:r>
              <w:rPr>
                <w:rFonts w:ascii="Arial" w:hAnsi="Arial"/>
                <w:b/>
                <w:color w:val="FFFFFF"/>
                <w:sz w:val="18"/>
              </w:rPr>
              <w:t>Option</w:t>
            </w:r>
          </w:p>
        </w:tc>
        <w:tc>
          <w:tcPr>
            <w:tcW w:type="dxa" w:w="7410"/>
            <w:shd w:fill="173B57"/>
            <w:tcMar>
              <w:top w:w="80" w:type="dxa"/>
              <w:start w:w="120" w:type="dxa"/>
              <w:bottom w:w="80" w:type="dxa"/>
              <w:end w:w="120" w:type="dxa"/>
            </w:tcMar>
          </w:tcPr>
          <w:p>
            <w:pPr>
              <w:keepNext w:val="0"/>
              <w:spacing w:before="0" w:after="0" w:line="240" w:lineRule="auto"/>
            </w:pPr>
            <w:r>
              <w:rPr>
                <w:rFonts w:ascii="Arial" w:hAnsi="Arial"/>
                <w:b/>
                <w:color w:val="FFFFFF"/>
                <w:sz w:val="18"/>
              </w:rPr>
              <w:t>What it can look like</w:t>
            </w:r>
          </w:p>
        </w:tc>
      </w:tr>
      <w:tr>
        <w:tc>
          <w:tcPr>
            <w:tcW w:type="dxa" w:w="195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Body clock</w:t>
            </w:r>
          </w:p>
        </w:tc>
        <w:tc>
          <w:tcPr>
            <w:tcW w:type="dxa" w:w="741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A regular wake-up time, morning outdoor light, a repeated wind-down and gradual shifts of 10-15 minutes.</w:t>
            </w:r>
          </w:p>
        </w:tc>
      </w:tr>
      <w:tr>
        <w:tc>
          <w:tcPr>
            <w:tcW w:type="dxa" w:w="195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Daily load</w:t>
            </w:r>
          </w:p>
        </w:tc>
        <w:tc>
          <w:tcPr>
            <w:tcW w:type="dxa" w:w="741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Review homework, sport, part-time work, travel and social commitments. Sleep cannot fit if every hour is already allocated.</w:t>
            </w:r>
          </w:p>
        </w:tc>
      </w:tr>
      <w:tr>
        <w:tc>
          <w:tcPr>
            <w:tcW w:type="dxa" w:w="195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Bedroom</w:t>
            </w:r>
          </w:p>
        </w:tc>
        <w:tc>
          <w:tcPr>
            <w:tcW w:type="dxa" w:w="741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Keep it dark, quiet and comfortably cool. Remove or charge phones, tablets and gaming devices outside the room where possible.</w:t>
            </w:r>
          </w:p>
        </w:tc>
      </w:tr>
      <w:tr>
        <w:tc>
          <w:tcPr>
            <w:tcW w:type="dxa" w:w="195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Caffeine</w:t>
            </w:r>
          </w:p>
        </w:tc>
        <w:tc>
          <w:tcPr>
            <w:tcW w:type="dxa" w:w="741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Check energy drinks, pre-workout, coffee, tea, cola, chocolate and some medicines. Avoid caffeine in the evening.</w:t>
            </w:r>
          </w:p>
        </w:tc>
      </w:tr>
      <w:tr>
        <w:tc>
          <w:tcPr>
            <w:tcW w:type="dxa" w:w="195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Technology</w:t>
            </w:r>
          </w:p>
        </w:tc>
        <w:tc>
          <w:tcPr>
            <w:tcW w:type="dxa" w:w="741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Agree on a family rule first. Then use Apple Screen Time, Google Family Link or router schedules to make the rule predictable.</w:t>
            </w:r>
          </w:p>
        </w:tc>
      </w:tr>
      <w:tr>
        <w:tc>
          <w:tcPr>
            <w:tcW w:type="dxa" w:w="195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Modelling</w:t>
            </w:r>
          </w:p>
        </w:tc>
        <w:tc>
          <w:tcPr>
            <w:tcW w:type="dxa" w:w="741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Adults can join the final screen-free period or charge devices in a shared place. Shared rules are easier to defend than a rule aimed at one child.</w:t>
            </w:r>
          </w:p>
        </w:tc>
      </w:tr>
      <w:tr>
        <w:tc>
          <w:tcPr>
            <w:tcW w:type="dxa" w:w="195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School</w:t>
            </w:r>
          </w:p>
        </w:tc>
        <w:tc>
          <w:tcPr>
            <w:tcW w:type="dxa" w:w="7410"/>
            <w:shd w:fill="FFFFFF"/>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Tell the coordinator if workload, anxiety, attendance, bullying, travel or a timetable issue is contributing. Ask what has been observed in class.</w:t>
            </w:r>
          </w:p>
        </w:tc>
      </w:tr>
      <w:tr>
        <w:tc>
          <w:tcPr>
            <w:tcW w:type="dxa" w:w="195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color w:val="167D7F"/>
                <w:sz w:val="17"/>
              </w:rPr>
              <w:t>Health</w:t>
            </w:r>
          </w:p>
        </w:tc>
        <w:tc>
          <w:tcPr>
            <w:tcW w:type="dxa" w:w="7410"/>
            <w:shd w:fill="F6F8FA"/>
            <w:tcMar>
              <w:top w:w="70" w:type="dxa"/>
              <w:start w:w="110" w:type="dxa"/>
              <w:bottom w:w="70" w:type="dxa"/>
              <w:end w:w="110" w:type="dxa"/>
            </w:tcMar>
            <w:tcBorders>
              <w:top w:val="nil"/>
              <w:left w:val="nil"/>
              <w:bottom w:val="single" w:sz="3" w:color="CFD9DF"/>
              <w:right w:val="nil"/>
            </w:tcBorders>
          </w:tcPr>
          <w:p>
            <w:pPr>
              <w:keepNext w:val="0"/>
              <w:spacing w:before="0" w:after="0" w:line="245" w:lineRule="auto"/>
            </w:pPr>
            <w:r>
              <w:rPr>
                <w:rFonts w:ascii="Arial" w:hAnsi="Arial"/>
                <w:b w:val="0"/>
                <w:color w:val="1F2933"/>
                <w:sz w:val="17"/>
              </w:rPr>
              <w:t>See a GP when sleep problems persist, fatigue is affecting daily functioning, or there may be a medical or mental-health cause.</w:t>
            </w:r>
          </w:p>
        </w:tc>
      </w:tr>
    </w:tbl>
    <w:p>
      <w:pPr>
        <w:pStyle w:val="Heading1"/>
        <w:keepNext/>
        <w:spacing w:before="160" w:after="80" w:line="240" w:lineRule="auto"/>
      </w:pPr>
      <w:r>
        <w:rPr>
          <w:rFonts w:ascii="Arial" w:hAnsi="Arial"/>
          <w:b/>
          <w:color w:val="173B57"/>
          <w:sz w:val="31"/>
        </w:rPr>
        <w:t>When to seek health advice</w:t>
      </w:r>
    </w:p>
    <w:p>
      <w:pPr>
        <w:pStyle w:val="ListBullet"/>
        <w:keepNext w:val="0"/>
        <w:spacing w:before="0" w:after="44" w:line="254" w:lineRule="auto"/>
        <w:ind w:left="312" w:hanging="159"/>
      </w:pPr>
      <w:r>
        <w:rPr>
          <w:rFonts w:ascii="Arial" w:hAnsi="Arial"/>
          <w:b w:val="0"/>
          <w:color w:val="1F2933"/>
          <w:sz w:val="19"/>
        </w:rPr>
        <w:t>The student regularly falls asleep in class, while travelling, or during quiet activities.</w:t>
      </w:r>
    </w:p>
    <w:p>
      <w:pPr>
        <w:pStyle w:val="ListBullet"/>
        <w:keepNext w:val="0"/>
        <w:spacing w:before="0" w:after="44" w:line="254" w:lineRule="auto"/>
        <w:ind w:left="312" w:hanging="159"/>
      </w:pPr>
      <w:r>
        <w:rPr>
          <w:rFonts w:ascii="Arial" w:hAnsi="Arial"/>
          <w:b w:val="0"/>
          <w:color w:val="1F2933"/>
          <w:sz w:val="19"/>
        </w:rPr>
        <w:t>There is loud snoring, gasping, breathing pauses, restless legs, frequent waking or morning headaches.</w:t>
      </w:r>
    </w:p>
    <w:p>
      <w:pPr>
        <w:pStyle w:val="ListBullet"/>
        <w:keepNext w:val="0"/>
        <w:spacing w:before="0" w:after="44" w:line="254" w:lineRule="auto"/>
        <w:ind w:left="312" w:hanging="159"/>
      </w:pPr>
      <w:r>
        <w:rPr>
          <w:rFonts w:ascii="Arial" w:hAnsi="Arial"/>
          <w:b w:val="0"/>
          <w:color w:val="1F2933"/>
          <w:sz w:val="19"/>
        </w:rPr>
        <w:t>Sleep difficulty continues despite two to four weeks of a consistent routine and enough time in bed.</w:t>
      </w:r>
    </w:p>
    <w:p>
      <w:pPr>
        <w:pStyle w:val="ListBullet"/>
        <w:keepNext w:val="0"/>
        <w:spacing w:before="0" w:after="44" w:line="254" w:lineRule="auto"/>
        <w:ind w:left="312" w:hanging="159"/>
      </w:pPr>
      <w:r>
        <w:rPr>
          <w:rFonts w:ascii="Arial" w:hAnsi="Arial"/>
          <w:b w:val="0"/>
          <w:color w:val="1F2933"/>
          <w:sz w:val="19"/>
        </w:rPr>
        <w:t>Fatigue is affecting attendance, mood, concentration, safety, sport or everyday functioning.</w:t>
      </w:r>
    </w:p>
    <w:p>
      <w:pPr>
        <w:pStyle w:val="ListBullet"/>
        <w:keepNext w:val="0"/>
        <w:spacing w:before="0" w:after="44" w:line="254" w:lineRule="auto"/>
        <w:ind w:left="312" w:hanging="159"/>
      </w:pPr>
      <w:r>
        <w:rPr>
          <w:rFonts w:ascii="Arial" w:hAnsi="Arial"/>
          <w:b w:val="0"/>
          <w:color w:val="1F2933"/>
          <w:sz w:val="19"/>
        </w:rPr>
        <w:t>There is anxiety, low mood, medication use, pain or another health concern that may be affecting sleep.</w:t>
      </w:r>
    </w:p>
    <w:tbl>
      <w:tblPr>
        <w:tblW w:type="dxa" w:w="9360"/>
        <w:jc w:val="left"/>
        <w:tblLayout w:type="fixed"/>
        <w:tblLook w:firstColumn="1" w:firstRow="1" w:lastColumn="0" w:lastRow="0" w:noHBand="0" w:noVBand="1" w:val="04A0"/>
        <w:tblInd w:w="0" w:type="dxa"/>
      </w:tblPr>
      <w:tblGrid>
        <w:gridCol w:w="9360"/>
      </w:tblGrid>
      <w:tr>
        <w:tc>
          <w:tcPr>
            <w:tcW w:type="dxa" w:w="9360"/>
            <w:shd w:fill="FBEDEE"/>
            <w:tcMar>
              <w:top w:w="115" w:type="dxa"/>
              <w:start w:w="170" w:type="dxa"/>
              <w:bottom w:w="110" w:type="dxa"/>
              <w:end w:w="170" w:type="dxa"/>
            </w:tcMar>
            <w:tcBorders>
              <w:top w:val="nil"/>
              <w:left w:val="single" w:sz="22" w:color="A63D40"/>
              <w:bottom w:val="nil"/>
              <w:right w:val="nil"/>
            </w:tcBorders>
          </w:tcPr>
          <w:p>
            <w:pPr>
              <w:keepNext w:val="0"/>
              <w:spacing w:before="0" w:after="40" w:line="240" w:lineRule="auto"/>
            </w:pPr>
            <w:r>
              <w:rPr>
                <w:rFonts w:ascii="Arial" w:hAnsi="Arial"/>
                <w:b/>
                <w:color w:val="A63D40"/>
                <w:sz w:val="20"/>
              </w:rPr>
              <w:t>Supplements and sleep medicines</w:t>
            </w:r>
          </w:p>
          <w:p>
            <w:pPr>
              <w:keepNext w:val="0"/>
              <w:spacing w:before="0" w:after="0" w:line="254" w:lineRule="auto"/>
            </w:pPr>
            <w:r>
              <w:rPr>
                <w:rFonts w:ascii="Arial" w:hAnsi="Arial"/>
                <w:b w:val="0"/>
                <w:color w:val="1F2933"/>
                <w:sz w:val="18"/>
              </w:rPr>
              <w:t>This pack does not recommend magnesium, melatonin or other sleep products as routine strategies. In Australia, melatonin for children and adolescents is prescription-only and approved for limited circumstances. Do not use imported or online products. Speak with a GP or pharmacist before giving a young person any sleep medicine or supplement. Behavioural strategies and assessment of the cause come first. [3, 12]</w:t>
            </w:r>
          </w:p>
        </w:tc>
      </w:tr>
    </w:tbl>
    <w:p>
      <w:pPr>
        <w:keepNext w:val="0"/>
        <w:spacing w:before="0" w:after="40" w:line="72" w:lineRule="auto"/>
      </w:pPr>
    </w:p>
    <w:p>
      <w:r>
        <w:br w:type="page"/>
      </w:r>
    </w:p>
    <w:p>
      <w:pPr>
        <w:keepNext w:val="0"/>
        <w:spacing w:before="0" w:after="40" w:line="240" w:lineRule="auto"/>
      </w:pPr>
      <w:r>
        <w:rPr>
          <w:rFonts w:ascii="Arial" w:hAnsi="Arial"/>
          <w:b/>
          <w:color w:val="167D7F"/>
          <w:sz w:val="19"/>
        </w:rPr>
        <w:t>PARENT SETUP GUIDE</w:t>
      </w:r>
    </w:p>
    <w:p>
      <w:pPr>
        <w:keepNext/>
        <w:spacing w:before="0" w:after="80" w:line="228" w:lineRule="auto"/>
      </w:pPr>
      <w:r>
        <w:rPr>
          <w:rFonts w:ascii="Arial" w:hAnsi="Arial"/>
          <w:b/>
          <w:color w:val="173B57"/>
          <w:sz w:val="50"/>
        </w:rPr>
        <w:t>Putting agreed screen limits in place</w:t>
      </w:r>
    </w:p>
    <w:p>
      <w:pPr>
        <w:keepNext w:val="0"/>
        <w:spacing w:before="0" w:after="200" w:line="252" w:lineRule="auto"/>
      </w:pPr>
      <w:r>
        <w:rPr>
          <w:rFonts w:ascii="Arial" w:hAnsi="Arial"/>
          <w:b w:val="0"/>
          <w:color w:val="5D6975"/>
          <w:sz w:val="23"/>
        </w:rPr>
        <w:t>Use controls to support a family agreement, not as a substitute for one</w:t>
      </w:r>
    </w:p>
    <w:tbl>
      <w:tblPr>
        <w:tblW w:type="dxa" w:w="9360"/>
        <w:jc w:val="left"/>
        <w:tblLayout w:type="fixed"/>
        <w:tblLook w:firstColumn="1" w:firstRow="1" w:lastColumn="0" w:lastRow="0" w:noHBand="0" w:noVBand="1" w:val="04A0"/>
        <w:tblInd w:w="0" w:type="dxa"/>
      </w:tblPr>
      <w:tblGrid>
        <w:gridCol w:w="9360"/>
      </w:tblGrid>
      <w:tr>
        <w:tc>
          <w:tcPr>
            <w:tcW w:type="dxa" w:w="9360"/>
            <w:shd w:fill="FFF6E5"/>
            <w:tcMar>
              <w:top w:w="115" w:type="dxa"/>
              <w:start w:w="170" w:type="dxa"/>
              <w:bottom w:w="110" w:type="dxa"/>
              <w:end w:w="170" w:type="dxa"/>
            </w:tcMar>
            <w:tcBorders>
              <w:top w:val="nil"/>
              <w:left w:val="single" w:sz="22" w:color="E9A23B"/>
              <w:bottom w:val="nil"/>
              <w:right w:val="nil"/>
            </w:tcBorders>
          </w:tcPr>
          <w:p>
            <w:pPr>
              <w:keepNext w:val="0"/>
              <w:spacing w:before="0" w:after="40" w:line="240" w:lineRule="auto"/>
            </w:pPr>
            <w:r>
              <w:rPr>
                <w:rFonts w:ascii="Arial" w:hAnsi="Arial"/>
                <w:b/>
                <w:color w:val="E9A23B"/>
                <w:sz w:val="20"/>
              </w:rPr>
              <w:t>Start with the rule</w:t>
            </w:r>
          </w:p>
          <w:p>
            <w:pPr>
              <w:keepNext w:val="0"/>
              <w:spacing w:before="0" w:after="0" w:line="254" w:lineRule="auto"/>
            </w:pPr>
            <w:r>
              <w:rPr>
                <w:rFonts w:ascii="Arial" w:hAnsi="Arial"/>
                <w:b w:val="0"/>
                <w:color w:val="1F2933"/>
                <w:sz w:val="19"/>
              </w:rPr>
              <w:t>Agree on the purpose, the school-night schedule, what remains available for emergencies or homework, how extra time is requested, and when the settings will be reviewed. eSafety recommends being open about parental controls and involving teenagers in the rules. [6, 8]</w:t>
            </w:r>
          </w:p>
        </w:tc>
      </w:tr>
    </w:tbl>
    <w:p>
      <w:pPr>
        <w:keepNext w:val="0"/>
        <w:spacing w:before="0" w:after="40" w:line="72" w:lineRule="auto"/>
      </w:pPr>
    </w:p>
    <w:tbl>
      <w:tblPr>
        <w:tblW w:type="dxa" w:w="9360"/>
        <w:tblLayout w:type="fixed"/>
        <w:tblLook w:firstColumn="1" w:firstRow="1" w:lastColumn="0" w:lastRow="0" w:noHBand="0" w:noVBand="1" w:val="04A0"/>
        <w:tblInd w:w="0" w:type="dxa"/>
      </w:tblPr>
      <w:tblGrid>
        <w:gridCol w:w="4680"/>
        <w:gridCol w:w="4680"/>
      </w:tblGrid>
      <w:tr>
        <w:tc>
          <w:tcPr>
            <w:tcW w:type="dxa" w:w="4680"/>
            <w:tcMar>
              <w:top w:w="120" w:type="dxa"/>
              <w:start w:w="160" w:type="dxa"/>
              <w:bottom w:w="120" w:type="dxa"/>
              <w:end w:w="160" w:type="dxa"/>
            </w:tcMar>
            <w:tcBorders>
              <w:top w:val="single" w:sz="4" w:color="CFD9DF"/>
              <w:left w:val="single" w:sz="4" w:color="CFD9DF"/>
              <w:bottom w:val="single" w:sz="4" w:color="CFD9DF"/>
              <w:right w:val="single" w:sz="4" w:color="CFD9DF"/>
            </w:tcBorders>
          </w:tcPr>
          <w:p>
            <w:pPr>
              <w:keepNext w:val="0"/>
              <w:spacing w:before="0" w:after="60" w:line="240" w:lineRule="auto"/>
            </w:pPr>
            <w:r>
              <w:rPr>
                <w:rFonts w:ascii="Arial" w:hAnsi="Arial"/>
                <w:b/>
                <w:color w:val="167D7F"/>
                <w:sz w:val="26"/>
              </w:rPr>
              <w:t>Google Family Link</w:t>
            </w:r>
          </w:p>
          <w:p>
            <w:pPr>
              <w:keepNext w:val="0"/>
              <w:spacing w:before="0" w:after="100" w:line="250" w:lineRule="auto"/>
            </w:pPr>
            <w:r>
              <w:rPr>
                <w:rFonts w:ascii="Arial" w:hAnsi="Arial"/>
                <w:b w:val="0"/>
                <w:color w:val="5D6975"/>
                <w:sz w:val="17"/>
              </w:rPr>
              <w:t>Best for supervised Android and ChromeOS devices. For an existing teenage account, setup may require the teenager's agreement and both people present.</w:t>
            </w:r>
          </w:p>
          <w:p>
            <w:pPr>
              <w:keepNext w:val="0"/>
              <w:numPr>
                <w:ilvl w:val="0"/>
                <w:numId w:val="11"/>
              </w:numPr>
              <w:spacing w:before="0" w:after="46" w:line="254" w:lineRule="auto"/>
              <w:ind w:left="363" w:hanging="187"/>
            </w:pPr>
            <w:r>
              <w:rPr>
                <w:rFonts w:ascii="Arial" w:hAnsi="Arial"/>
                <w:b/>
                <w:color w:val="1F2933"/>
                <w:sz w:val="17"/>
              </w:rPr>
              <w:t>Set up supervision.</w:t>
            </w:r>
            <w:r>
              <w:rPr>
                <w:rFonts w:ascii="Arial" w:hAnsi="Arial"/>
                <w:b w:val="0"/>
                <w:color w:val="1F2933"/>
                <w:sz w:val="17"/>
              </w:rPr>
              <w:t xml:space="preserve"> Install Family Link on the parent's phone and follow Google's setup instructions to link the accounts.</w:t>
            </w:r>
          </w:p>
          <w:p>
            <w:pPr>
              <w:keepNext w:val="0"/>
              <w:numPr>
                <w:ilvl w:val="0"/>
                <w:numId w:val="11"/>
              </w:numPr>
              <w:spacing w:before="0" w:after="46" w:line="254" w:lineRule="auto"/>
              <w:ind w:left="363" w:hanging="187"/>
            </w:pPr>
            <w:r>
              <w:rPr>
                <w:rFonts w:ascii="Arial" w:hAnsi="Arial"/>
                <w:b/>
                <w:color w:val="1F2933"/>
                <w:sz w:val="17"/>
              </w:rPr>
              <w:t>Open Family Link and select the child.</w:t>
            </w:r>
            <w:r>
              <w:rPr>
                <w:rFonts w:ascii="Arial" w:hAnsi="Arial"/>
                <w:b w:val="0"/>
                <w:color w:val="1F2933"/>
                <w:sz w:val="17"/>
              </w:rPr>
              <w:t xml:space="preserve"> Tap Screen time, then Time limits.</w:t>
            </w:r>
          </w:p>
          <w:p>
            <w:pPr>
              <w:keepNext w:val="0"/>
              <w:numPr>
                <w:ilvl w:val="0"/>
                <w:numId w:val="11"/>
              </w:numPr>
              <w:spacing w:before="0" w:after="46" w:line="254" w:lineRule="auto"/>
              <w:ind w:left="363" w:hanging="187"/>
            </w:pPr>
            <w:r>
              <w:rPr>
                <w:rFonts w:ascii="Arial" w:hAnsi="Arial"/>
                <w:b/>
                <w:color w:val="1F2933"/>
                <w:sz w:val="17"/>
              </w:rPr>
              <w:t>Set the weekly daily limit.</w:t>
            </w:r>
            <w:r>
              <w:rPr>
                <w:rFonts w:ascii="Arial" w:hAnsi="Arial"/>
                <w:b w:val="0"/>
                <w:color w:val="1F2933"/>
                <w:sz w:val="17"/>
              </w:rPr>
              <w:t xml:space="preserve"> Use different school-day and weekend limits if agreed.</w:t>
            </w:r>
          </w:p>
          <w:p>
            <w:pPr>
              <w:keepNext w:val="0"/>
              <w:numPr>
                <w:ilvl w:val="0"/>
                <w:numId w:val="11"/>
              </w:numPr>
              <w:spacing w:before="0" w:after="46" w:line="254" w:lineRule="auto"/>
              <w:ind w:left="363" w:hanging="187"/>
            </w:pPr>
            <w:r>
              <w:rPr>
                <w:rFonts w:ascii="Arial" w:hAnsi="Arial"/>
                <w:b/>
                <w:color w:val="1F2933"/>
                <w:sz w:val="17"/>
              </w:rPr>
              <w:t>Set Downtime.</w:t>
            </w:r>
            <w:r>
              <w:rPr>
                <w:rFonts w:ascii="Arial" w:hAnsi="Arial"/>
                <w:b w:val="0"/>
                <w:color w:val="1F2933"/>
                <w:sz w:val="17"/>
              </w:rPr>
              <w:t xml:space="preserve"> Schedule it to begin about one hour before the planned sleep time and end at wake-up time.</w:t>
            </w:r>
          </w:p>
          <w:p>
            <w:pPr>
              <w:keepNext w:val="0"/>
              <w:numPr>
                <w:ilvl w:val="0"/>
                <w:numId w:val="11"/>
              </w:numPr>
              <w:spacing w:before="0" w:after="46" w:line="254" w:lineRule="auto"/>
              <w:ind w:left="363" w:hanging="187"/>
            </w:pPr>
            <w:r>
              <w:rPr>
                <w:rFonts w:ascii="Arial" w:hAnsi="Arial"/>
                <w:b/>
                <w:color w:val="1F2933"/>
                <w:sz w:val="17"/>
              </w:rPr>
              <w:t>Set App limits.</w:t>
            </w:r>
            <w:r>
              <w:rPr>
                <w:rFonts w:ascii="Arial" w:hAnsi="Arial"/>
                <w:b w:val="0"/>
                <w:color w:val="1F2933"/>
                <w:sz w:val="17"/>
              </w:rPr>
              <w:t xml:space="preserve"> Limit games or social apps separately. Leave essential, transport or school apps available where needed.</w:t>
            </w:r>
          </w:p>
          <w:p>
            <w:pPr>
              <w:keepNext w:val="0"/>
              <w:numPr>
                <w:ilvl w:val="0"/>
                <w:numId w:val="11"/>
              </w:numPr>
              <w:spacing w:before="0" w:after="46" w:line="254" w:lineRule="auto"/>
              <w:ind w:left="363" w:hanging="187"/>
            </w:pPr>
            <w:r>
              <w:rPr>
                <w:rFonts w:ascii="Arial" w:hAnsi="Arial"/>
                <w:b/>
                <w:color w:val="1F2933"/>
                <w:sz w:val="17"/>
              </w:rPr>
              <w:t>Test the child's device.</w:t>
            </w:r>
            <w:r>
              <w:rPr>
                <w:rFonts w:ascii="Arial" w:hAnsi="Arial"/>
                <w:b w:val="0"/>
                <w:color w:val="1F2933"/>
                <w:sz w:val="17"/>
              </w:rPr>
              <w:t xml:space="preserve"> Check calls, alarms and agreed emergency access before relying on the schedule.</w:t>
            </w:r>
          </w:p>
          <w:p>
            <w:pPr>
              <w:keepNext w:val="0"/>
              <w:spacing w:before="40" w:after="0" w:line="245" w:lineRule="auto"/>
            </w:pPr>
            <w:hyperlink r:id="rId12">
              <w:r>
                <w:rPr>
                  <w:rFonts w:ascii="Arial" w:hAnsi="Arial"/>
                  <w:color w:val="276C91"/>
                  <w:u w:val="single"/>
                  <w:b/>
                  <w:sz w:val="17"/>
                  <w:szCs w:val="17"/>
                </w:rPr>
                <w:t>Official Google instructions</w:t>
              </w:r>
            </w:hyperlink>
          </w:p>
        </w:tc>
        <w:tc>
          <w:tcPr>
            <w:tcW w:type="dxa" w:w="4680"/>
            <w:tcMar>
              <w:top w:w="120" w:type="dxa"/>
              <w:start w:w="160" w:type="dxa"/>
              <w:bottom w:w="120" w:type="dxa"/>
              <w:end w:w="160" w:type="dxa"/>
            </w:tcMar>
            <w:tcBorders>
              <w:top w:val="single" w:sz="4" w:color="CFD9DF"/>
              <w:left w:val="single" w:sz="4" w:color="CFD9DF"/>
              <w:bottom w:val="single" w:sz="4" w:color="CFD9DF"/>
              <w:right w:val="single" w:sz="4" w:color="CFD9DF"/>
            </w:tcBorders>
          </w:tcPr>
          <w:p>
            <w:pPr>
              <w:keepNext w:val="0"/>
              <w:spacing w:before="0" w:after="60" w:line="240" w:lineRule="auto"/>
            </w:pPr>
            <w:r>
              <w:rPr>
                <w:rFonts w:ascii="Arial" w:hAnsi="Arial"/>
                <w:b/>
                <w:color w:val="276C91"/>
                <w:sz w:val="26"/>
              </w:rPr>
              <w:t>Apple Screen Time</w:t>
            </w:r>
          </w:p>
          <w:p>
            <w:pPr>
              <w:keepNext w:val="0"/>
              <w:spacing w:before="0" w:after="100" w:line="250" w:lineRule="auto"/>
            </w:pPr>
            <w:r>
              <w:rPr>
                <w:rFonts w:ascii="Arial" w:hAnsi="Arial"/>
                <w:b w:val="0"/>
                <w:color w:val="5D6975"/>
                <w:sz w:val="17"/>
              </w:rPr>
              <w:t>Works through Family Sharing, or can be set directly on a 13-17-year-old's iPhone or iPad with a separate Screen Time passcode.</w:t>
            </w:r>
          </w:p>
          <w:p>
            <w:pPr>
              <w:keepNext w:val="0"/>
              <w:numPr>
                <w:ilvl w:val="0"/>
                <w:numId w:val="12"/>
              </w:numPr>
              <w:spacing w:before="0" w:after="46" w:line="254" w:lineRule="auto"/>
              <w:ind w:left="363" w:hanging="187"/>
            </w:pPr>
            <w:r>
              <w:rPr>
                <w:rFonts w:ascii="Arial" w:hAnsi="Arial"/>
                <w:b/>
                <w:color w:val="1F2933"/>
                <w:sz w:val="17"/>
              </w:rPr>
              <w:t>Open Settings, then Screen Time.</w:t>
            </w:r>
            <w:r>
              <w:rPr>
                <w:rFonts w:ascii="Arial" w:hAnsi="Arial"/>
                <w:b w:val="0"/>
                <w:color w:val="1F2933"/>
                <w:sz w:val="17"/>
              </w:rPr>
              <w:t xml:space="preserve"> Under Family, tap the child's name. Follow the prompts to turn on App &amp; Website Activity.</w:t>
            </w:r>
          </w:p>
          <w:p>
            <w:pPr>
              <w:keepNext w:val="0"/>
              <w:numPr>
                <w:ilvl w:val="0"/>
                <w:numId w:val="12"/>
              </w:numPr>
              <w:spacing w:before="0" w:after="46" w:line="254" w:lineRule="auto"/>
              <w:ind w:left="363" w:hanging="187"/>
            </w:pPr>
            <w:r>
              <w:rPr>
                <w:rFonts w:ascii="Arial" w:hAnsi="Arial"/>
                <w:b/>
                <w:color w:val="1F2933"/>
                <w:sz w:val="17"/>
              </w:rPr>
              <w:t>Lock the settings.</w:t>
            </w:r>
            <w:r>
              <w:rPr>
                <w:rFonts w:ascii="Arial" w:hAnsi="Arial"/>
                <w:b w:val="0"/>
                <w:color w:val="1F2933"/>
                <w:sz w:val="17"/>
              </w:rPr>
              <w:t xml:space="preserve"> Choose Lock Screen Time Settings and use a passcode the child does not know.</w:t>
            </w:r>
          </w:p>
          <w:p>
            <w:pPr>
              <w:keepNext w:val="0"/>
              <w:numPr>
                <w:ilvl w:val="0"/>
                <w:numId w:val="12"/>
              </w:numPr>
              <w:spacing w:before="0" w:after="46" w:line="254" w:lineRule="auto"/>
              <w:ind w:left="363" w:hanging="187"/>
            </w:pPr>
            <w:r>
              <w:rPr>
                <w:rFonts w:ascii="Arial" w:hAnsi="Arial"/>
                <w:b/>
                <w:color w:val="1F2933"/>
                <w:sz w:val="17"/>
              </w:rPr>
              <w:t>Open Downtime.</w:t>
            </w:r>
            <w:r>
              <w:rPr>
                <w:rFonts w:ascii="Arial" w:hAnsi="Arial"/>
                <w:b w:val="0"/>
                <w:color w:val="1F2933"/>
                <w:sz w:val="17"/>
              </w:rPr>
              <w:t xml:space="preserve"> Set the school-night start and finish times. Customise weekends if agreed.</w:t>
            </w:r>
          </w:p>
          <w:p>
            <w:pPr>
              <w:keepNext w:val="0"/>
              <w:numPr>
                <w:ilvl w:val="0"/>
                <w:numId w:val="12"/>
              </w:numPr>
              <w:spacing w:before="0" w:after="46" w:line="254" w:lineRule="auto"/>
              <w:ind w:left="363" w:hanging="187"/>
            </w:pPr>
            <w:r>
              <w:rPr>
                <w:rFonts w:ascii="Arial" w:hAnsi="Arial"/>
                <w:b/>
                <w:color w:val="1F2933"/>
                <w:sz w:val="17"/>
              </w:rPr>
              <w:t>Choose Always Allowed.</w:t>
            </w:r>
            <w:r>
              <w:rPr>
                <w:rFonts w:ascii="Arial" w:hAnsi="Arial"/>
                <w:b w:val="0"/>
                <w:color w:val="1F2933"/>
                <w:sz w:val="17"/>
              </w:rPr>
              <w:t xml:space="preserve"> Keep Phone, transport, safety and agreed school apps available.</w:t>
            </w:r>
          </w:p>
          <w:p>
            <w:pPr>
              <w:keepNext w:val="0"/>
              <w:numPr>
                <w:ilvl w:val="0"/>
                <w:numId w:val="12"/>
              </w:numPr>
              <w:spacing w:before="0" w:after="46" w:line="254" w:lineRule="auto"/>
              <w:ind w:left="363" w:hanging="187"/>
            </w:pPr>
            <w:r>
              <w:rPr>
                <w:rFonts w:ascii="Arial" w:hAnsi="Arial"/>
                <w:b/>
                <w:color w:val="1F2933"/>
                <w:sz w:val="17"/>
              </w:rPr>
              <w:t>Add App Limits.</w:t>
            </w:r>
            <w:r>
              <w:rPr>
                <w:rFonts w:ascii="Arial" w:hAnsi="Arial"/>
                <w:b w:val="0"/>
                <w:color w:val="1F2933"/>
                <w:sz w:val="17"/>
              </w:rPr>
              <w:t xml:space="preserve"> Choose categories or individual apps, set a daily limit and turn on Block at End of Limit where shown.</w:t>
            </w:r>
          </w:p>
          <w:p>
            <w:pPr>
              <w:keepNext w:val="0"/>
              <w:numPr>
                <w:ilvl w:val="0"/>
                <w:numId w:val="12"/>
              </w:numPr>
              <w:spacing w:before="0" w:after="46" w:line="254" w:lineRule="auto"/>
              <w:ind w:left="363" w:hanging="187"/>
            </w:pPr>
            <w:r>
              <w:rPr>
                <w:rFonts w:ascii="Arial" w:hAnsi="Arial"/>
                <w:b/>
                <w:color w:val="1F2933"/>
                <w:sz w:val="17"/>
              </w:rPr>
              <w:t>Test the child's device.</w:t>
            </w:r>
            <w:r>
              <w:rPr>
                <w:rFonts w:ascii="Arial" w:hAnsi="Arial"/>
                <w:b w:val="0"/>
                <w:color w:val="1F2933"/>
                <w:sz w:val="17"/>
              </w:rPr>
              <w:t xml:space="preserve"> Confirm the schedule blocks the intended apps and that requests for extra time reach the parent.</w:t>
            </w:r>
          </w:p>
          <w:p>
            <w:pPr>
              <w:keepNext w:val="0"/>
              <w:spacing w:before="40" w:after="0" w:line="245" w:lineRule="auto"/>
            </w:pPr>
            <w:hyperlink r:id="rId13">
              <w:r>
                <w:rPr>
                  <w:rFonts w:ascii="Arial" w:hAnsi="Arial"/>
                  <w:color w:val="276C91"/>
                  <w:u w:val="single"/>
                  <w:b/>
                  <w:sz w:val="17"/>
                  <w:szCs w:val="17"/>
                </w:rPr>
                <w:t>Official Apple instructions</w:t>
              </w:r>
            </w:hyperlink>
          </w:p>
        </w:tc>
      </w:tr>
    </w:tbl>
    <w:p>
      <w:pPr>
        <w:pStyle w:val="Heading1"/>
        <w:keepNext/>
        <w:spacing w:before="160" w:after="80" w:line="240" w:lineRule="auto"/>
      </w:pPr>
      <w:r>
        <w:rPr>
          <w:rFonts w:ascii="Arial" w:hAnsi="Arial"/>
          <w:b/>
          <w:color w:val="173B57"/>
          <w:sz w:val="31"/>
        </w:rPr>
        <w:t>Schedule the home Wi-Fi router</w:t>
      </w:r>
    </w:p>
    <w:p>
      <w:pPr>
        <w:keepNext w:val="0"/>
        <w:spacing w:before="0" w:after="60" w:line="259" w:lineRule="auto"/>
      </w:pPr>
      <w:r>
        <w:rPr>
          <w:rFonts w:ascii="Arial" w:hAnsi="Arial"/>
          <w:b w:val="0"/>
          <w:i w:val="0"/>
          <w:color w:val="1F2933"/>
          <w:sz w:val="19"/>
        </w:rPr>
        <w:t>Router menus differ by provider and model. Use the router manufacturer's or internet provider's instructions for the exact labels. The common process is:</w:t>
      </w:r>
    </w:p>
    <w:p>
      <w:pPr>
        <w:keepNext w:val="0"/>
        <w:numPr>
          <w:ilvl w:val="0"/>
          <w:numId w:val="13"/>
        </w:numPr>
        <w:spacing w:before="0" w:after="42" w:line="254" w:lineRule="auto"/>
        <w:ind w:left="363" w:hanging="187"/>
      </w:pPr>
      <w:r>
        <w:rPr>
          <w:rFonts w:ascii="Arial" w:hAnsi="Arial"/>
          <w:b/>
          <w:color w:val="1F2933"/>
          <w:sz w:val="18"/>
        </w:rPr>
        <w:t>Find the make and model.</w:t>
      </w:r>
      <w:r>
        <w:rPr>
          <w:rFonts w:ascii="Arial" w:hAnsi="Arial"/>
          <w:b w:val="0"/>
          <w:color w:val="1F2933"/>
          <w:sz w:val="18"/>
        </w:rPr>
        <w:t xml:space="preserve"> Check the label on the router, the provider app or the manual.</w:t>
      </w:r>
    </w:p>
    <w:p>
      <w:pPr>
        <w:keepNext w:val="0"/>
        <w:numPr>
          <w:ilvl w:val="0"/>
          <w:numId w:val="13"/>
        </w:numPr>
        <w:spacing w:before="0" w:after="42" w:line="254" w:lineRule="auto"/>
        <w:ind w:left="363" w:hanging="187"/>
      </w:pPr>
      <w:r>
        <w:rPr>
          <w:rFonts w:ascii="Arial" w:hAnsi="Arial"/>
          <w:b/>
          <w:color w:val="1F2933"/>
          <w:sz w:val="18"/>
        </w:rPr>
        <w:t>Connect to the home Wi-Fi.</w:t>
      </w:r>
      <w:r>
        <w:rPr>
          <w:rFonts w:ascii="Arial" w:hAnsi="Arial"/>
          <w:b w:val="0"/>
          <w:color w:val="1F2933"/>
          <w:sz w:val="18"/>
        </w:rPr>
        <w:t xml:space="preserve"> Open the official router app or the local admin address shown on the router label or manual.</w:t>
      </w:r>
    </w:p>
    <w:p>
      <w:pPr>
        <w:keepNext w:val="0"/>
        <w:numPr>
          <w:ilvl w:val="0"/>
          <w:numId w:val="13"/>
        </w:numPr>
        <w:spacing w:before="0" w:after="42" w:line="254" w:lineRule="auto"/>
        <w:ind w:left="363" w:hanging="187"/>
      </w:pPr>
      <w:r>
        <w:rPr>
          <w:rFonts w:ascii="Arial" w:hAnsi="Arial"/>
          <w:b/>
          <w:color w:val="1F2933"/>
          <w:sz w:val="18"/>
        </w:rPr>
        <w:t>Sign in as administrator.</w:t>
      </w:r>
      <w:r>
        <w:rPr>
          <w:rFonts w:ascii="Arial" w:hAnsi="Arial"/>
          <w:b w:val="0"/>
          <w:color w:val="1F2933"/>
          <w:sz w:val="18"/>
        </w:rPr>
        <w:t xml:space="preserve"> Change the default admin password if this has not already been done.</w:t>
      </w:r>
    </w:p>
    <w:p>
      <w:pPr>
        <w:keepNext w:val="0"/>
        <w:numPr>
          <w:ilvl w:val="0"/>
          <w:numId w:val="13"/>
        </w:numPr>
        <w:spacing w:before="0" w:after="42" w:line="254" w:lineRule="auto"/>
        <w:ind w:left="363" w:hanging="187"/>
      </w:pPr>
      <w:r>
        <w:rPr>
          <w:rFonts w:ascii="Arial" w:hAnsi="Arial"/>
          <w:b/>
          <w:color w:val="1F2933"/>
          <w:sz w:val="18"/>
        </w:rPr>
        <w:t>Open Parental Controls, Family, Profiles or Access Control.</w:t>
      </w:r>
      <w:r>
        <w:rPr>
          <w:rFonts w:ascii="Arial" w:hAnsi="Arial"/>
          <w:b w:val="0"/>
          <w:color w:val="1F2933"/>
          <w:sz w:val="18"/>
        </w:rPr>
        <w:t xml:space="preserve"> Create a profile for the teenager rather than switching off the whole household.</w:t>
      </w:r>
    </w:p>
    <w:p>
      <w:pPr>
        <w:keepNext w:val="0"/>
        <w:numPr>
          <w:ilvl w:val="0"/>
          <w:numId w:val="13"/>
        </w:numPr>
        <w:spacing w:before="0" w:after="42" w:line="254" w:lineRule="auto"/>
        <w:ind w:left="363" w:hanging="187"/>
      </w:pPr>
      <w:r>
        <w:rPr>
          <w:rFonts w:ascii="Arial" w:hAnsi="Arial"/>
          <w:b/>
          <w:color w:val="1F2933"/>
          <w:sz w:val="18"/>
        </w:rPr>
        <w:t>Assign every relevant device.</w:t>
      </w:r>
      <w:r>
        <w:rPr>
          <w:rFonts w:ascii="Arial" w:hAnsi="Arial"/>
          <w:b w:val="0"/>
          <w:color w:val="1F2933"/>
          <w:sz w:val="18"/>
        </w:rPr>
        <w:t xml:space="preserve"> Phone, tablet, laptop, console, TV and any spare device used at night.</w:t>
      </w:r>
    </w:p>
    <w:p>
      <w:pPr>
        <w:keepNext w:val="0"/>
        <w:numPr>
          <w:ilvl w:val="0"/>
          <w:numId w:val="13"/>
        </w:numPr>
        <w:spacing w:before="0" w:after="42" w:line="254" w:lineRule="auto"/>
        <w:ind w:left="363" w:hanging="187"/>
      </w:pPr>
      <w:r>
        <w:rPr>
          <w:rFonts w:ascii="Arial" w:hAnsi="Arial"/>
          <w:b/>
          <w:color w:val="1F2933"/>
          <w:sz w:val="18"/>
        </w:rPr>
        <w:t>Set a bedtime or pause schedule.</w:t>
      </w:r>
      <w:r>
        <w:rPr>
          <w:rFonts w:ascii="Arial" w:hAnsi="Arial"/>
          <w:b w:val="0"/>
          <w:color w:val="1F2933"/>
          <w:sz w:val="18"/>
        </w:rPr>
        <w:t xml:space="preserve"> Begin around the agreed wind-down time. Keep any required school or safety exceptions if the router supports them.</w:t>
      </w:r>
    </w:p>
    <w:p>
      <w:pPr>
        <w:keepNext w:val="0"/>
        <w:numPr>
          <w:ilvl w:val="0"/>
          <w:numId w:val="13"/>
        </w:numPr>
        <w:spacing w:before="0" w:after="42" w:line="254" w:lineRule="auto"/>
        <w:ind w:left="363" w:hanging="187"/>
      </w:pPr>
      <w:r>
        <w:rPr>
          <w:rFonts w:ascii="Arial" w:hAnsi="Arial"/>
          <w:b/>
          <w:color w:val="1F2933"/>
          <w:sz w:val="18"/>
        </w:rPr>
        <w:t>Test and review.</w:t>
      </w:r>
      <w:r>
        <w:rPr>
          <w:rFonts w:ascii="Arial" w:hAnsi="Arial"/>
          <w:b w:val="0"/>
          <w:color w:val="1F2933"/>
          <w:sz w:val="18"/>
        </w:rPr>
        <w:t xml:space="preserve"> Check the schedule on each device and revisit the settings after two weeks.</w:t>
      </w:r>
    </w:p>
    <w:tbl>
      <w:tblPr>
        <w:tblW w:type="dxa" w:w="9360"/>
        <w:jc w:val="left"/>
        <w:tblLayout w:type="fixed"/>
        <w:tblLook w:firstColumn="1" w:firstRow="1" w:lastColumn="0" w:lastRow="0" w:noHBand="0" w:noVBand="1" w:val="04A0"/>
        <w:tblInd w:w="0" w:type="dxa"/>
      </w:tblPr>
      <w:tblGrid>
        <w:gridCol w:w="9360"/>
      </w:tblGrid>
      <w:tr>
        <w:tc>
          <w:tcPr>
            <w:tcW w:type="dxa" w:w="9360"/>
            <w:shd w:fill="FBEDEE"/>
            <w:tcMar>
              <w:top w:w="115" w:type="dxa"/>
              <w:start w:w="170" w:type="dxa"/>
              <w:bottom w:w="110" w:type="dxa"/>
              <w:end w:w="170" w:type="dxa"/>
            </w:tcMar>
            <w:tcBorders>
              <w:top w:val="nil"/>
              <w:left w:val="single" w:sz="22" w:color="A63D40"/>
              <w:bottom w:val="nil"/>
              <w:right w:val="nil"/>
            </w:tcBorders>
          </w:tcPr>
          <w:p>
            <w:pPr>
              <w:keepNext w:val="0"/>
              <w:spacing w:before="0" w:after="40" w:line="240" w:lineRule="auto"/>
            </w:pPr>
            <w:r>
              <w:rPr>
                <w:rFonts w:ascii="Arial" w:hAnsi="Arial"/>
                <w:b/>
                <w:color w:val="A63D40"/>
                <w:sz w:val="20"/>
              </w:rPr>
              <w:t>Important limits of router controls</w:t>
            </w:r>
          </w:p>
          <w:p>
            <w:pPr>
              <w:keepNext w:val="0"/>
              <w:spacing w:before="0" w:after="0" w:line="254" w:lineRule="auto"/>
            </w:pPr>
            <w:r>
              <w:rPr>
                <w:rFonts w:ascii="Arial" w:hAnsi="Arial"/>
                <w:b w:val="0"/>
                <w:color w:val="1F2933"/>
                <w:sz w:val="18"/>
              </w:rPr>
              <w:t>Router schedules only affect devices using that home Wi-Fi. Mobile data, another hotspot or another network can bypass them. Router controls are broad but usually less precise than device controls. eSafety recommends choosing controls that fit the child's age, devices and needs, and being transparent about their use. [8]</w:t>
            </w:r>
          </w:p>
        </w:tc>
      </w:tr>
    </w:tbl>
    <w:p>
      <w:pPr>
        <w:keepNext w:val="0"/>
        <w:spacing w:before="0" w:after="40" w:line="72" w:lineRule="auto"/>
      </w:pPr>
    </w:p>
    <w:p>
      <w:pPr>
        <w:pStyle w:val="Heading1"/>
        <w:keepNext/>
        <w:spacing w:before="160" w:after="80" w:line="240" w:lineRule="auto"/>
      </w:pPr>
      <w:r>
        <w:rPr>
          <w:rFonts w:ascii="Arial" w:hAnsi="Arial"/>
          <w:b/>
          <w:color w:val="173B57"/>
          <w:sz w:val="31"/>
        </w:rPr>
        <w:t>A workable school-night example</w:t>
      </w:r>
    </w:p>
    <w:tbl>
      <w:tblPr>
        <w:tblW w:type="dxa" w:w="9360"/>
        <w:tblLayout w:type="fixed"/>
        <w:tblLook w:firstColumn="1" w:firstRow="1" w:lastColumn="0" w:lastRow="0" w:noHBand="0" w:noVBand="1" w:val="04A0"/>
        <w:tblInd w:w="0" w:type="dxa"/>
      </w:tblPr>
      <w:tblGrid>
        <w:gridCol w:w="2340"/>
        <w:gridCol w:w="2340"/>
        <w:gridCol w:w="2340"/>
        <w:gridCol w:w="2340"/>
      </w:tblGrid>
      <w:tr>
        <w:tc>
          <w:tcPr>
            <w:tcW w:type="dxa" w:w="2340"/>
            <w:shd w:fill="E7F5F1"/>
            <w:tcMar>
              <w:top w:w="95" w:type="dxa"/>
              <w:start w:w="100" w:type="dxa"/>
              <w:bottom w:w="95" w:type="dxa"/>
              <w:end w:w="100" w:type="dxa"/>
            </w:tcMar>
            <w:tcBorders>
              <w:top w:val="single" w:sz="3" w:color="CFD9DF"/>
              <w:left w:val="single" w:sz="3" w:color="CFD9DF"/>
              <w:bottom w:val="single" w:sz="3" w:color="CFD9DF"/>
              <w:right w:val="single" w:sz="3" w:color="CFD9DF"/>
            </w:tcBorders>
          </w:tcPr>
          <w:p>
            <w:pPr>
              <w:keepNext w:val="0"/>
              <w:spacing w:before="0" w:after="20" w:line="240" w:lineRule="auto"/>
              <w:jc w:val="center"/>
            </w:pPr>
            <w:r>
              <w:rPr>
                <w:rFonts w:ascii="Arial" w:hAnsi="Arial"/>
                <w:b/>
                <w:color w:val="173B57"/>
                <w:sz w:val="20"/>
              </w:rPr>
              <w:t>9.00 pm</w:t>
            </w:r>
          </w:p>
          <w:p>
            <w:pPr>
              <w:keepNext w:val="0"/>
              <w:spacing w:before="0" w:after="20" w:line="240" w:lineRule="auto"/>
              <w:jc w:val="center"/>
            </w:pPr>
            <w:r>
              <w:rPr>
                <w:rFonts w:ascii="Arial" w:hAnsi="Arial"/>
                <w:b/>
                <w:color w:val="167D7F"/>
                <w:sz w:val="17"/>
              </w:rPr>
              <w:t>Wind-down begins</w:t>
            </w:r>
          </w:p>
          <w:p>
            <w:pPr>
              <w:keepNext w:val="0"/>
              <w:spacing w:before="0" w:after="0" w:line="245" w:lineRule="auto"/>
              <w:jc w:val="center"/>
            </w:pPr>
            <w:r>
              <w:rPr>
                <w:rFonts w:ascii="Arial" w:hAnsi="Arial"/>
                <w:b w:val="0"/>
                <w:color w:val="1F2933"/>
                <w:sz w:val="16"/>
              </w:rPr>
              <w:t>Phone charges outside room</w:t>
            </w:r>
          </w:p>
        </w:tc>
        <w:tc>
          <w:tcPr>
            <w:tcW w:type="dxa" w:w="2340"/>
            <w:shd w:fill="E9F4F8"/>
            <w:tcMar>
              <w:top w:w="95" w:type="dxa"/>
              <w:start w:w="100" w:type="dxa"/>
              <w:bottom w:w="95" w:type="dxa"/>
              <w:end w:w="100" w:type="dxa"/>
            </w:tcMar>
            <w:tcBorders>
              <w:top w:val="single" w:sz="3" w:color="CFD9DF"/>
              <w:left w:val="single" w:sz="3" w:color="CFD9DF"/>
              <w:bottom w:val="single" w:sz="3" w:color="CFD9DF"/>
              <w:right w:val="single" w:sz="3" w:color="CFD9DF"/>
            </w:tcBorders>
          </w:tcPr>
          <w:p>
            <w:pPr>
              <w:keepNext w:val="0"/>
              <w:spacing w:before="0" w:after="20" w:line="240" w:lineRule="auto"/>
              <w:jc w:val="center"/>
            </w:pPr>
            <w:r>
              <w:rPr>
                <w:rFonts w:ascii="Arial" w:hAnsi="Arial"/>
                <w:b/>
                <w:color w:val="173B57"/>
                <w:sz w:val="20"/>
              </w:rPr>
              <w:t>9.30 pm</w:t>
            </w:r>
          </w:p>
          <w:p>
            <w:pPr>
              <w:keepNext w:val="0"/>
              <w:spacing w:before="0" w:after="20" w:line="240" w:lineRule="auto"/>
              <w:jc w:val="center"/>
            </w:pPr>
            <w:r>
              <w:rPr>
                <w:rFonts w:ascii="Arial" w:hAnsi="Arial"/>
                <w:b/>
                <w:color w:val="167D7F"/>
                <w:sz w:val="17"/>
              </w:rPr>
              <w:t>Controls begin</w:t>
            </w:r>
          </w:p>
          <w:p>
            <w:pPr>
              <w:keepNext w:val="0"/>
              <w:spacing w:before="0" w:after="0" w:line="245" w:lineRule="auto"/>
              <w:jc w:val="center"/>
            </w:pPr>
            <w:r>
              <w:rPr>
                <w:rFonts w:ascii="Arial" w:hAnsi="Arial"/>
                <w:b w:val="0"/>
                <w:color w:val="1F2933"/>
                <w:sz w:val="16"/>
              </w:rPr>
              <w:t>Social and gaming apps pause</w:t>
            </w:r>
          </w:p>
        </w:tc>
        <w:tc>
          <w:tcPr>
            <w:tcW w:type="dxa" w:w="2340"/>
            <w:shd w:fill="E7F5F1"/>
            <w:tcMar>
              <w:top w:w="95" w:type="dxa"/>
              <w:start w:w="100" w:type="dxa"/>
              <w:bottom w:w="95" w:type="dxa"/>
              <w:end w:w="100" w:type="dxa"/>
            </w:tcMar>
            <w:tcBorders>
              <w:top w:val="single" w:sz="3" w:color="CFD9DF"/>
              <w:left w:val="single" w:sz="3" w:color="CFD9DF"/>
              <w:bottom w:val="single" w:sz="3" w:color="CFD9DF"/>
              <w:right w:val="single" w:sz="3" w:color="CFD9DF"/>
            </w:tcBorders>
          </w:tcPr>
          <w:p>
            <w:pPr>
              <w:keepNext w:val="0"/>
              <w:spacing w:before="0" w:after="20" w:line="240" w:lineRule="auto"/>
              <w:jc w:val="center"/>
            </w:pPr>
            <w:r>
              <w:rPr>
                <w:rFonts w:ascii="Arial" w:hAnsi="Arial"/>
                <w:b/>
                <w:color w:val="173B57"/>
                <w:sz w:val="20"/>
              </w:rPr>
              <w:t>10.00 pm</w:t>
            </w:r>
          </w:p>
          <w:p>
            <w:pPr>
              <w:keepNext w:val="0"/>
              <w:spacing w:before="0" w:after="20" w:line="240" w:lineRule="auto"/>
              <w:jc w:val="center"/>
            </w:pPr>
            <w:r>
              <w:rPr>
                <w:rFonts w:ascii="Arial" w:hAnsi="Arial"/>
                <w:b/>
                <w:color w:val="167D7F"/>
                <w:sz w:val="17"/>
              </w:rPr>
              <w:t>Target sleep</w:t>
            </w:r>
          </w:p>
          <w:p>
            <w:pPr>
              <w:keepNext w:val="0"/>
              <w:spacing w:before="0" w:after="0" w:line="245" w:lineRule="auto"/>
              <w:jc w:val="center"/>
            </w:pPr>
            <w:r>
              <w:rPr>
                <w:rFonts w:ascii="Arial" w:hAnsi="Arial"/>
                <w:b w:val="0"/>
                <w:color w:val="1F2933"/>
                <w:sz w:val="16"/>
              </w:rPr>
              <w:t>For a 7.00 am wake-up</w:t>
            </w:r>
          </w:p>
        </w:tc>
        <w:tc>
          <w:tcPr>
            <w:tcW w:type="dxa" w:w="2340"/>
            <w:shd w:fill="E9F4F8"/>
            <w:tcMar>
              <w:top w:w="95" w:type="dxa"/>
              <w:start w:w="100" w:type="dxa"/>
              <w:bottom w:w="95" w:type="dxa"/>
              <w:end w:w="100" w:type="dxa"/>
            </w:tcMar>
            <w:tcBorders>
              <w:top w:val="single" w:sz="3" w:color="CFD9DF"/>
              <w:left w:val="single" w:sz="3" w:color="CFD9DF"/>
              <w:bottom w:val="single" w:sz="3" w:color="CFD9DF"/>
              <w:right w:val="single" w:sz="3" w:color="CFD9DF"/>
            </w:tcBorders>
          </w:tcPr>
          <w:p>
            <w:pPr>
              <w:keepNext w:val="0"/>
              <w:spacing w:before="0" w:after="20" w:line="240" w:lineRule="auto"/>
              <w:jc w:val="center"/>
            </w:pPr>
            <w:r>
              <w:rPr>
                <w:rFonts w:ascii="Arial" w:hAnsi="Arial"/>
                <w:b/>
                <w:color w:val="173B57"/>
                <w:sz w:val="20"/>
              </w:rPr>
              <w:t>7.00 am</w:t>
            </w:r>
          </w:p>
          <w:p>
            <w:pPr>
              <w:keepNext w:val="0"/>
              <w:spacing w:before="0" w:after="20" w:line="240" w:lineRule="auto"/>
              <w:jc w:val="center"/>
            </w:pPr>
            <w:r>
              <w:rPr>
                <w:rFonts w:ascii="Arial" w:hAnsi="Arial"/>
                <w:b/>
                <w:color w:val="167D7F"/>
                <w:sz w:val="17"/>
              </w:rPr>
              <w:t>Wake and light</w:t>
            </w:r>
          </w:p>
          <w:p>
            <w:pPr>
              <w:keepNext w:val="0"/>
              <w:spacing w:before="0" w:after="0" w:line="245" w:lineRule="auto"/>
              <w:jc w:val="center"/>
            </w:pPr>
            <w:r>
              <w:rPr>
                <w:rFonts w:ascii="Arial" w:hAnsi="Arial"/>
                <w:b w:val="0"/>
                <w:color w:val="1F2933"/>
                <w:sz w:val="16"/>
              </w:rPr>
              <w:t>Open curtains or go outside</w:t>
            </w:r>
          </w:p>
        </w:tc>
      </w:tr>
    </w:tbl>
    <w:p>
      <w:r>
        <w:br w:type="page"/>
      </w:r>
    </w:p>
    <w:p>
      <w:pPr>
        <w:keepNext w:val="0"/>
        <w:spacing w:before="0" w:after="40" w:line="240" w:lineRule="auto"/>
      </w:pPr>
      <w:r>
        <w:rPr>
          <w:rFonts w:ascii="Arial" w:hAnsi="Arial"/>
          <w:b/>
          <w:color w:val="167D7F"/>
          <w:sz w:val="19"/>
        </w:rPr>
        <w:t>DIRECT LINKS</w:t>
      </w:r>
    </w:p>
    <w:p>
      <w:pPr>
        <w:keepNext/>
        <w:spacing w:before="0" w:after="80" w:line="228" w:lineRule="auto"/>
      </w:pPr>
      <w:r>
        <w:rPr>
          <w:rFonts w:ascii="Arial" w:hAnsi="Arial"/>
          <w:b/>
          <w:color w:val="173B57"/>
          <w:sz w:val="50"/>
        </w:rPr>
        <w:t>Use these sources</w:t>
      </w:r>
    </w:p>
    <w:p>
      <w:pPr>
        <w:keepNext w:val="0"/>
        <w:spacing w:before="0" w:after="200" w:line="252" w:lineRule="auto"/>
      </w:pPr>
      <w:r>
        <w:rPr>
          <w:rFonts w:ascii="Arial" w:hAnsi="Arial"/>
          <w:b w:val="0"/>
          <w:color w:val="5D6975"/>
          <w:sz w:val="23"/>
        </w:rPr>
        <w:t>Official and specialist guidance for students, families and schools</w:t>
      </w:r>
    </w:p>
    <w:p>
      <w:pPr>
        <w:keepNext w:val="0"/>
        <w:spacing w:before="0" w:after="140" w:line="259" w:lineRule="auto"/>
      </w:pPr>
      <w:r>
        <w:rPr>
          <w:rFonts w:ascii="Arial" w:hAnsi="Arial"/>
          <w:b w:val="0"/>
          <w:i w:val="0"/>
          <w:color w:val="1F2933"/>
          <w:sz w:val="19"/>
        </w:rPr>
        <w:t>Health guidance comes first. Parent, school, setup and supplementary resources follow. Scan a code or click the title in the Word or PDF version.</w:t>
      </w:r>
    </w:p>
    <w:tbl>
      <w:tblPr>
        <w:tblW w:type="dxa" w:w="9360"/>
        <w:tblLayout w:type="fixed"/>
        <w:tblLook w:firstColumn="1" w:firstRow="1" w:lastColumn="0" w:lastRow="0" w:noHBand="0" w:noVBand="1" w:val="04A0"/>
        <w:tblInd w:w="0" w:type="dxa"/>
      </w:tblPr>
      <w:tblGrid>
        <w:gridCol w:w="4680"/>
        <w:gridCol w:w="4680"/>
      </w:tblGrid>
      <w:tr>
        <w:tc>
          <w:tcPr>
            <w:tcW w:type="dxa" w:w="4680"/>
            <w:shd w:fill="FFFFFF"/>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1" name="Picture 1"/>
                        <wp:cNvGraphicFramePr>
                          <a:graphicFrameLocks noChangeAspect="1"/>
                        </wp:cNvGraphicFramePr>
                        <a:graphic>
                          <a:graphicData uri="http://schemas.openxmlformats.org/drawingml/2006/picture">
                            <pic:pic>
                              <pic:nvPicPr>
                                <pic:cNvPr id="0" name="qr_national.png"/>
                                <pic:cNvPicPr/>
                              </pic:nvPicPr>
                              <pic:blipFill>
                                <a:blip r:embed="rId14"/>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[1] </w:t>
                  </w:r>
                  <w:hyperlink r:id="rId15">
                    <w:r>
                      <w:rPr>
                        <w:rFonts w:ascii="Arial" w:hAnsi="Arial"/>
                        <w:color w:val="276C91"/>
                        <w:u w:val="single"/>
                        <w:b/>
                        <w:sz w:val="18"/>
                        <w:szCs w:val="18"/>
                      </w:rPr>
                      <w:t>Australian Government: ages 5-17 recommendations</w:t>
                    </w:r>
                  </w:hyperlink>
                </w:p>
                <w:p>
                  <w:pPr>
                    <w:keepNext w:val="0"/>
                    <w:spacing w:before="0" w:after="0" w:line="245" w:lineRule="auto"/>
                  </w:pPr>
                  <w:r>
                    <w:rPr>
                      <w:rFonts w:ascii="Arial" w:hAnsi="Arial"/>
                      <w:b w:val="0"/>
                      <w:color w:val="1F2933"/>
                      <w:sz w:val="15"/>
                    </w:rPr>
                    <w:t>Current benchmark: ages 14-17 need 8-10 hours; consistent sleep/wake times; avoid screens for the final hour and keep them out of the bedroom.</w:t>
                  </w:r>
                </w:p>
              </w:tc>
            </w:tr>
          </w:tbl>
          <w:p/>
        </w:tc>
        <w:tc>
          <w:tcPr>
            <w:tcW w:type="dxa" w:w="4680"/>
            <w:shd w:fill="FFFFFF"/>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2" name="Picture 2"/>
                        <wp:cNvGraphicFramePr>
                          <a:graphicFrameLocks noChangeAspect="1"/>
                        </wp:cNvGraphicFramePr>
                        <a:graphic>
                          <a:graphicData uri="http://schemas.openxmlformats.org/drawingml/2006/picture">
                            <pic:pic>
                              <pic:nvPicPr>
                                <pic:cNvPr id="0" name="qr_betterhealth.png"/>
                                <pic:cNvPicPr/>
                              </pic:nvPicPr>
                              <pic:blipFill>
                                <a:blip r:embed="rId16"/>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[2] </w:t>
                  </w:r>
                  <w:hyperlink r:id="rId17">
                    <w:r>
                      <w:rPr>
                        <w:rFonts w:ascii="Arial" w:hAnsi="Arial"/>
                        <w:color w:val="276C91"/>
                        <w:u w:val="single"/>
                        <w:b/>
                        <w:sz w:val="18"/>
                        <w:szCs w:val="18"/>
                      </w:rPr>
                      <w:t>Better Health Victoria: teenagers and sleep</w:t>
                    </w:r>
                  </w:hyperlink>
                </w:p>
                <w:p>
                  <w:pPr>
                    <w:keepNext w:val="0"/>
                    <w:spacing w:before="0" w:after="0" w:line="245" w:lineRule="auto"/>
                  </w:pPr>
                  <w:r>
                    <w:rPr>
                      <w:rFonts w:ascii="Arial" w:hAnsi="Arial"/>
                      <w:b w:val="0"/>
                      <w:color w:val="1F2933"/>
                      <w:sz w:val="15"/>
                    </w:rPr>
                    <w:t>Local parent and student advice on body-clock shifts, learning, mood, screens, caffeine and when to see a GP.</w:t>
                  </w:r>
                </w:p>
              </w:tc>
            </w:tr>
          </w:tbl>
          <w:p/>
        </w:tc>
      </w:tr>
      <w:tr>
        <w:tc>
          <w:tcPr>
            <w:tcW w:type="dxa" w:w="4680"/>
            <w:shd w:fill="F6F8FA"/>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3" name="Picture 3"/>
                        <wp:cNvGraphicFramePr>
                          <a:graphicFrameLocks noChangeAspect="1"/>
                        </wp:cNvGraphicFramePr>
                        <a:graphic>
                          <a:graphicData uri="http://schemas.openxmlformats.org/drawingml/2006/picture">
                            <pic:pic>
                              <pic:nvPicPr>
                                <pic:cNvPr id="0" name="qr_rch.png"/>
                                <pic:cNvPicPr/>
                              </pic:nvPicPr>
                              <pic:blipFill>
                                <a:blip r:embed="rId18"/>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[3] </w:t>
                  </w:r>
                  <w:hyperlink r:id="rId19">
                    <w:r>
                      <w:rPr>
                        <w:rFonts w:ascii="Arial" w:hAnsi="Arial"/>
                        <w:color w:val="276C91"/>
                        <w:u w:val="single"/>
                        <w:b/>
                        <w:sz w:val="18"/>
                        <w:szCs w:val="18"/>
                      </w:rPr>
                      <w:t>Royal Children's Hospital Melbourne: sleep problems</w:t>
                    </w:r>
                  </w:hyperlink>
                </w:p>
                <w:p>
                  <w:pPr>
                    <w:keepNext w:val="0"/>
                    <w:spacing w:before="0" w:after="0" w:line="245" w:lineRule="auto"/>
                  </w:pPr>
                  <w:r>
                    <w:rPr>
                      <w:rFonts w:ascii="Arial" w:hAnsi="Arial"/>
                      <w:b w:val="0"/>
                      <w:color w:val="1F2933"/>
                      <w:sz w:val="15"/>
                    </w:rPr>
                    <w:t>Clinical guidance on routines, screens, caffeine, possible medical causes and when to seek help.</w:t>
                  </w:r>
                </w:p>
              </w:tc>
            </w:tr>
          </w:tbl>
          <w:p/>
        </w:tc>
        <w:tc>
          <w:tcPr>
            <w:tcW w:type="dxa" w:w="4680"/>
            <w:shd w:fill="F6F8FA"/>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4" name="Picture 4"/>
                        <wp:cNvGraphicFramePr>
                          <a:graphicFrameLocks noChangeAspect="1"/>
                        </wp:cNvGraphicFramePr>
                        <a:graphic>
                          <a:graphicData uri="http://schemas.openxmlformats.org/drawingml/2006/picture">
                            <pic:pic>
                              <pic:nvPicPr>
                                <pic:cNvPr id="0" name="qr_ais.png"/>
                                <pic:cNvPicPr/>
                              </pic:nvPicPr>
                              <pic:blipFill>
                                <a:blip r:embed="rId20"/>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[4] </w:t>
                  </w:r>
                  <w:hyperlink r:id="rId21">
                    <w:r>
                      <w:rPr>
                        <w:rFonts w:ascii="Arial" w:hAnsi="Arial"/>
                        <w:color w:val="276C91"/>
                        <w:u w:val="single"/>
                        <w:b/>
                        <w:sz w:val="18"/>
                        <w:szCs w:val="18"/>
                      </w:rPr>
                      <w:t>Australian Institute of Sport: REST Hub sleep</w:t>
                    </w:r>
                  </w:hyperlink>
                </w:p>
                <w:p>
                  <w:pPr>
                    <w:keepNext w:val="0"/>
                    <w:spacing w:before="0" w:after="0" w:line="245" w:lineRule="auto"/>
                  </w:pPr>
                  <w:r>
                    <w:rPr>
                      <w:rFonts w:ascii="Arial" w:hAnsi="Arial"/>
                      <w:b w:val="0"/>
                      <w:color w:val="1F2933"/>
                      <w:sz w:val="15"/>
                    </w:rPr>
                    <w:t>Sleep and recovery resources, including youth athletes and sleep.</w:t>
                  </w:r>
                </w:p>
              </w:tc>
            </w:tr>
          </w:tbl>
          <w:p/>
        </w:tc>
      </w:tr>
      <w:tr>
        <w:tc>
          <w:tcPr>
            <w:tcW w:type="dxa" w:w="4680"/>
            <w:shd w:fill="FFFFFF"/>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5" name="Picture 5"/>
                        <wp:cNvGraphicFramePr>
                          <a:graphicFrameLocks noChangeAspect="1"/>
                        </wp:cNvGraphicFramePr>
                        <a:graphic>
                          <a:graphicData uri="http://schemas.openxmlformats.org/drawingml/2006/picture">
                            <pic:pic>
                              <pic:nvPicPr>
                                <pic:cNvPr id="0" name="qr_nih.png"/>
                                <pic:cNvPicPr/>
                              </pic:nvPicPr>
                              <pic:blipFill>
                                <a:blip r:embed="rId22"/>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[5] </w:t>
                  </w:r>
                  <w:hyperlink r:id="rId23">
                    <w:r>
                      <w:rPr>
                        <w:rFonts w:ascii="Arial" w:hAnsi="Arial"/>
                        <w:color w:val="276C91"/>
                        <w:u w:val="single"/>
                        <w:b/>
                        <w:sz w:val="18"/>
                        <w:szCs w:val="18"/>
                      </w:rPr>
                      <w:t>NIH: good sleep for good health</w:t>
                    </w:r>
                  </w:hyperlink>
                </w:p>
                <w:p>
                  <w:pPr>
                    <w:keepNext w:val="0"/>
                    <w:spacing w:before="0" w:after="0" w:line="245" w:lineRule="auto"/>
                  </w:pPr>
                  <w:r>
                    <w:rPr>
                      <w:rFonts w:ascii="Arial" w:hAnsi="Arial"/>
                      <w:b w:val="0"/>
                      <w:color w:val="1F2933"/>
                      <w:sz w:val="15"/>
                    </w:rPr>
                    <w:t>Clear explanation of brain performance, mood and the long-term links between poor sleep, heart disease and stroke.</w:t>
                  </w:r>
                </w:p>
              </w:tc>
            </w:tr>
          </w:tbl>
          <w:p/>
        </w:tc>
        <w:tc>
          <w:tcPr>
            <w:tcW w:type="dxa" w:w="4680"/>
            <w:shd w:fill="FFFFFF"/>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6" name="Picture 6"/>
                        <wp:cNvGraphicFramePr>
                          <a:graphicFrameLocks noChangeAspect="1"/>
                        </wp:cNvGraphicFramePr>
                        <a:graphic>
                          <a:graphicData uri="http://schemas.openxmlformats.org/drawingml/2006/picture">
                            <pic:pic>
                              <pic:nvPicPr>
                                <pic:cNvPr id="0" name="qr_raising.png"/>
                                <pic:cNvPicPr/>
                              </pic:nvPicPr>
                              <pic:blipFill>
                                <a:blip r:embed="rId24"/>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[6] </w:t>
                  </w:r>
                  <w:hyperlink r:id="rId25">
                    <w:r>
                      <w:rPr>
                        <w:rFonts w:ascii="Arial" w:hAnsi="Arial"/>
                        <w:color w:val="276C91"/>
                        <w:u w:val="single"/>
                        <w:b/>
                        <w:sz w:val="18"/>
                        <w:szCs w:val="18"/>
                      </w:rPr>
                      <w:t>Raising Children Network: teenage sleep</w:t>
                    </w:r>
                  </w:hyperlink>
                </w:p>
                <w:p>
                  <w:pPr>
                    <w:keepNext w:val="0"/>
                    <w:spacing w:before="0" w:after="0" w:line="245" w:lineRule="auto"/>
                  </w:pPr>
                  <w:r>
                    <w:rPr>
                      <w:rFonts w:ascii="Arial" w:hAnsi="Arial"/>
                      <w:b w:val="0"/>
                      <w:color w:val="1F2933"/>
                      <w:sz w:val="15"/>
                    </w:rPr>
                    <w:t>Parent-facing guidance, signs of sleep problems, routines and realistic ways to support a teenager.</w:t>
                  </w:r>
                </w:p>
              </w:tc>
            </w:tr>
          </w:tbl>
          <w:p/>
        </w:tc>
      </w:tr>
      <w:tr>
        <w:tc>
          <w:tcPr>
            <w:tcW w:type="dxa" w:w="4680"/>
            <w:shd w:fill="F6F8FA"/>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7" name="Picture 7"/>
                        <wp:cNvGraphicFramePr>
                          <a:graphicFrameLocks noChangeAspect="1"/>
                        </wp:cNvGraphicFramePr>
                        <a:graphic>
                          <a:graphicData uri="http://schemas.openxmlformats.org/drawingml/2006/picture">
                            <pic:pic>
                              <pic:nvPicPr>
                                <pic:cNvPr id="0" name="qr_blackdog.png"/>
                                <pic:cNvPicPr/>
                              </pic:nvPicPr>
                              <pic:blipFill>
                                <a:blip r:embed="rId26"/>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[7] </w:t>
                  </w:r>
                  <w:hyperlink r:id="rId27">
                    <w:r>
                      <w:rPr>
                        <w:rFonts w:ascii="Arial" w:hAnsi="Arial"/>
                        <w:color w:val="276C91"/>
                        <w:u w:val="single"/>
                        <w:b/>
                        <w:sz w:val="18"/>
                        <w:szCs w:val="18"/>
                      </w:rPr>
                      <w:t>Black Dog Institute: supporting better sleep</w:t>
                    </w:r>
                  </w:hyperlink>
                </w:p>
                <w:p>
                  <w:pPr>
                    <w:keepNext w:val="0"/>
                    <w:spacing w:before="0" w:after="0" w:line="245" w:lineRule="auto"/>
                  </w:pPr>
                  <w:r>
                    <w:rPr>
                      <w:rFonts w:ascii="Arial" w:hAnsi="Arial"/>
                      <w:b w:val="0"/>
                      <w:color w:val="1F2933"/>
                      <w:sz w:val="15"/>
                    </w:rPr>
                    <w:t>A concise Australian school and parent resource linking sleep with mental health and practical routines.</w:t>
                  </w:r>
                </w:p>
              </w:tc>
            </w:tr>
          </w:tbl>
          <w:p/>
        </w:tc>
        <w:tc>
          <w:tcPr>
            <w:tcW w:type="dxa" w:w="4680"/>
            <w:shd w:fill="F6F8FA"/>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8" name="Picture 8"/>
                        <wp:cNvGraphicFramePr>
                          <a:graphicFrameLocks noChangeAspect="1"/>
                        </wp:cNvGraphicFramePr>
                        <a:graphic>
                          <a:graphicData uri="http://schemas.openxmlformats.org/drawingml/2006/picture">
                            <pic:pic>
                              <pic:nvPicPr>
                                <pic:cNvPr id="0" name="qr_esafety.png"/>
                                <pic:cNvPicPr/>
                              </pic:nvPicPr>
                              <pic:blipFill>
                                <a:blip r:embed="rId28"/>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[8] </w:t>
                  </w:r>
                  <w:hyperlink r:id="rId29">
                    <w:r>
                      <w:rPr>
                        <w:rFonts w:ascii="Arial" w:hAnsi="Arial"/>
                        <w:color w:val="276C91"/>
                        <w:u w:val="single"/>
                        <w:b/>
                        <w:sz w:val="18"/>
                        <w:szCs w:val="18"/>
                      </w:rPr>
                      <w:t>eSafety Commissioner: parental controls</w:t>
                    </w:r>
                  </w:hyperlink>
                </w:p>
                <w:p>
                  <w:pPr>
                    <w:keepNext w:val="0"/>
                    <w:spacing w:before="0" w:after="0" w:line="245" w:lineRule="auto"/>
                  </w:pPr>
                  <w:r>
                    <w:rPr>
                      <w:rFonts w:ascii="Arial" w:hAnsi="Arial"/>
                      <w:b w:val="0"/>
                      <w:color w:val="1F2933"/>
                      <w:sz w:val="15"/>
                    </w:rPr>
                    <w:t>Australian Government advice on family agreements, device controls and home Wi-Fi controls.</w:t>
                  </w:r>
                </w:p>
              </w:tc>
            </w:tr>
          </w:tbl>
          <w:p/>
        </w:tc>
      </w:tr>
      <w:tr>
        <w:tc>
          <w:tcPr>
            <w:tcW w:type="dxa" w:w="4680"/>
            <w:shd w:fill="FFFFFF"/>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9" name="Picture 9"/>
                        <wp:cNvGraphicFramePr>
                          <a:graphicFrameLocks noChangeAspect="1"/>
                        </wp:cNvGraphicFramePr>
                        <a:graphic>
                          <a:graphicData uri="http://schemas.openxmlformats.org/drawingml/2006/picture">
                            <pic:pic>
                              <pic:nvPicPr>
                                <pic:cNvPr id="0" name="qr_google.png"/>
                                <pic:cNvPicPr/>
                              </pic:nvPicPr>
                              <pic:blipFill>
                                <a:blip r:embed="rId30"/>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[9] </w:t>
                  </w:r>
                  <w:hyperlink r:id="rId12">
                    <w:r>
                      <w:rPr>
                        <w:rFonts w:ascii="Arial" w:hAnsi="Arial"/>
                        <w:color w:val="276C91"/>
                        <w:u w:val="single"/>
                        <w:b/>
                        <w:sz w:val="18"/>
                        <w:szCs w:val="18"/>
                      </w:rPr>
                      <w:t>Google: manage a child's screen time</w:t>
                    </w:r>
                  </w:hyperlink>
                </w:p>
                <w:p>
                  <w:pPr>
                    <w:keepNext w:val="0"/>
                    <w:spacing w:before="0" w:after="0" w:line="245" w:lineRule="auto"/>
                  </w:pPr>
                  <w:r>
                    <w:rPr>
                      <w:rFonts w:ascii="Arial" w:hAnsi="Arial"/>
                      <w:b w:val="0"/>
                      <w:color w:val="1F2933"/>
                      <w:sz w:val="15"/>
                    </w:rPr>
                    <w:t>Official Family Link steps for daily limits, schedules, app limits and remote locking.</w:t>
                  </w:r>
                </w:p>
              </w:tc>
            </w:tr>
          </w:tbl>
          <w:p/>
        </w:tc>
        <w:tc>
          <w:tcPr>
            <w:tcW w:type="dxa" w:w="4680"/>
            <w:shd w:fill="FFFFFF"/>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10" name="Picture 10"/>
                        <wp:cNvGraphicFramePr>
                          <a:graphicFrameLocks noChangeAspect="1"/>
                        </wp:cNvGraphicFramePr>
                        <a:graphic>
                          <a:graphicData uri="http://schemas.openxmlformats.org/drawingml/2006/picture">
                            <pic:pic>
                              <pic:nvPicPr>
                                <pic:cNvPr id="0" name="qr_apple.png"/>
                                <pic:cNvPicPr/>
                              </pic:nvPicPr>
                              <pic:blipFill>
                                <a:blip r:embed="rId31"/>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[10] </w:t>
                  </w:r>
                  <w:hyperlink r:id="rId13">
                    <w:r>
                      <w:rPr>
                        <w:rFonts w:ascii="Arial" w:hAnsi="Arial"/>
                        <w:color w:val="276C91"/>
                        <w:u w:val="single"/>
                        <w:b/>
                        <w:sz w:val="18"/>
                        <w:szCs w:val="18"/>
                      </w:rPr>
                      <w:t>Apple: manage a child's iPhone or iPad</w:t>
                    </w:r>
                  </w:hyperlink>
                </w:p>
                <w:p>
                  <w:pPr>
                    <w:keepNext w:val="0"/>
                    <w:spacing w:before="0" w:after="0" w:line="245" w:lineRule="auto"/>
                  </w:pPr>
                  <w:r>
                    <w:rPr>
                      <w:rFonts w:ascii="Arial" w:hAnsi="Arial"/>
                      <w:b w:val="0"/>
                      <w:color w:val="1F2933"/>
                      <w:sz w:val="15"/>
                    </w:rPr>
                    <w:t>Official Screen Time steps for Downtime, App Limits, Always Allowed and a protected passcode.</w:t>
                  </w:r>
                </w:p>
              </w:tc>
            </w:tr>
          </w:tbl>
          <w:p/>
        </w:tc>
      </w:tr>
      <w:tr>
        <w:tc>
          <w:tcPr>
            <w:tcW w:type="dxa" w:w="4680"/>
            <w:shd w:fill="F6F8FA"/>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11" name="Picture 11"/>
                        <wp:cNvGraphicFramePr>
                          <a:graphicFrameLocks noChangeAspect="1"/>
                        </wp:cNvGraphicFramePr>
                        <a:graphic>
                          <a:graphicData uri="http://schemas.openxmlformats.org/drawingml/2006/picture">
                            <pic:pic>
                              <pic:nvPicPr>
                                <pic:cNvPr id="0" name="qr_cci.png"/>
                                <pic:cNvPicPr/>
                              </pic:nvPicPr>
                              <pic:blipFill>
                                <a:blip r:embed="rId32"/>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[11] </w:t>
                  </w:r>
                  <w:hyperlink r:id="rId33">
                    <w:r>
                      <w:rPr>
                        <w:rFonts w:ascii="Arial" w:hAnsi="Arial"/>
                        <w:color w:val="276C91"/>
                        <w:u w:val="single"/>
                        <w:b/>
                        <w:sz w:val="18"/>
                        <w:szCs w:val="18"/>
                      </w:rPr>
                      <w:t>Centre for Clinical Interventions: sleep resources</w:t>
                    </w:r>
                  </w:hyperlink>
                </w:p>
                <w:p>
                  <w:pPr>
                    <w:keepNext w:val="0"/>
                    <w:spacing w:before="0" w:after="0" w:line="245" w:lineRule="auto"/>
                  </w:pPr>
                  <w:r>
                    <w:rPr>
                      <w:rFonts w:ascii="Arial" w:hAnsi="Arial"/>
                      <w:b w:val="0"/>
                      <w:color w:val="1F2933"/>
                      <w:sz w:val="15"/>
                    </w:rPr>
                    <w:t>Current source page for the supplied Sleep Hygiene sheet and additional sleep/insomnia worksheets. General rather than teen-specific.</w:t>
                  </w:r>
                </w:p>
              </w:tc>
            </w:tr>
          </w:tbl>
          <w:p/>
        </w:tc>
        <w:tc>
          <w:tcPr>
            <w:tcW w:type="dxa" w:w="4680"/>
            <w:shd w:fill="F6F8FA"/>
            <w:tcMar>
              <w:top w:w="75" w:type="dxa"/>
              <w:start w:w="90" w:type="dxa"/>
              <w:bottom w:w="75" w:type="dxa"/>
              <w:end w:w="90" w:type="dxa"/>
            </w:tcMar>
            <w:tcBorders>
              <w:top w:val="single" w:sz="3" w:color="CFD9DF"/>
              <w:left w:val="single" w:sz="3" w:color="CFD9DF"/>
              <w:bottom w:val="single" w:sz="3" w:color="CFD9DF"/>
              <w:right w:val="single" w:sz="3" w:color="CFD9DF"/>
            </w:tcBorders>
          </w:tcPr>
          <w:p/>
          <w:tbl>
            <w:tblPr>
              <w:tblW w:type="dxa" w:w="4540"/>
              <w:tblLayout w:type="fixed"/>
              <w:tblLook w:firstColumn="1" w:firstRow="1" w:lastColumn="0" w:lastRow="0" w:noHBand="0" w:noVBand="1" w:val="04A0"/>
              <w:tblInd w:w="0" w:type="dxa"/>
            </w:tblPr>
            <w:tblGrid>
              <w:gridCol w:w="1280"/>
              <w:gridCol w:w="3260"/>
            </w:tblGrid>
            <w:tr>
              <w:tc>
                <w:tcPr>
                  <w:tcW w:type="dxa" w:w="1280"/>
                  <w:tcMar>
                    <w:top w:w="0" w:type="dxa"/>
                    <w:start w:w="20" w:type="dxa"/>
                    <w:bottom w:w="0" w:type="dxa"/>
                    <w:end w:w="20" w:type="dxa"/>
                  </w:tcMar>
                  <w:tcBorders>
                    <w:top w:val="nil"/>
                    <w:left w:val="nil"/>
                    <w:bottom w:val="nil"/>
                    <w:right w:val="nil"/>
                  </w:tcBorders>
                </w:tcPr>
                <w:p>
                  <w:pPr>
                    <w:keepNext w:val="0"/>
                    <w:spacing w:before="0" w:after="0" w:line="240" w:lineRule="auto"/>
                    <w:jc w:val="center"/>
                  </w:pPr>
                  <w:r>
                    <w:drawing>
                      <wp:inline xmlns:a="http://schemas.openxmlformats.org/drawingml/2006/main" xmlns:pic="http://schemas.openxmlformats.org/drawingml/2006/picture">
                        <wp:extent cx="594000" cy="594000"/>
                        <wp:docPr id="12" name="Picture 12"/>
                        <wp:cNvGraphicFramePr>
                          <a:graphicFrameLocks noChangeAspect="1"/>
                        </wp:cNvGraphicFramePr>
                        <a:graphic>
                          <a:graphicData uri="http://schemas.openxmlformats.org/drawingml/2006/picture">
                            <pic:pic>
                              <pic:nvPicPr>
                                <pic:cNvPr id="0" name="qr_tga.png"/>
                                <pic:cNvPicPr/>
                              </pic:nvPicPr>
                              <pic:blipFill>
                                <a:blip r:embed="rId34"/>
                                <a:stretch>
                                  <a:fillRect/>
                                </a:stretch>
                              </pic:blipFill>
                              <pic:spPr>
                                <a:xfrm>
                                  <a:off x="0" y="0"/>
                                  <a:ext cx="594000" cy="594000"/>
                                </a:xfrm>
                                <a:prstGeom prst="rect"/>
                              </pic:spPr>
                            </pic:pic>
                          </a:graphicData>
                        </a:graphic>
                      </wp:inline>
                    </w:drawing>
                  </w:r>
                </w:p>
              </w:tc>
              <w:tc>
                <w:tcPr>
                  <w:tcW w:type="dxa" w:w="3260"/>
                  <w:tcMar>
                    <w:top w:w="0" w:type="dxa"/>
                    <w:start w:w="20" w:type="dxa"/>
                    <w:bottom w:w="0" w:type="dxa"/>
                    <w:end w:w="20" w:type="dxa"/>
                  </w:tcMar>
                  <w:tcBorders>
                    <w:top w:val="nil"/>
                    <w:left w:val="nil"/>
                    <w:bottom w:val="nil"/>
                    <w:right w:val="nil"/>
                  </w:tcBorders>
                </w:tcPr>
                <w:p>
                  <w:pPr>
                    <w:keepNext w:val="0"/>
                    <w:spacing w:before="0" w:after="20" w:line="240" w:lineRule="auto"/>
                  </w:pPr>
                  <w:r>
                    <w:rPr>
                      <w:rFonts w:ascii="Arial" w:hAnsi="Arial"/>
                      <w:b/>
                      <w:color w:val="5D6975"/>
                      <w:sz w:val="17"/>
                    </w:rPr>
                    <w:t xml:space="preserve">[12] </w:t>
                  </w:r>
                  <w:hyperlink r:id="rId35">
                    <w:r>
                      <w:rPr>
                        <w:rFonts w:ascii="Arial" w:hAnsi="Arial"/>
                        <w:color w:val="276C91"/>
                        <w:u w:val="single"/>
                        <w:b/>
                        <w:sz w:val="18"/>
                        <w:szCs w:val="18"/>
                      </w:rPr>
                      <w:t>Therapeutic Goods Administration: melatonin</w:t>
                    </w:r>
                  </w:hyperlink>
                </w:p>
                <w:p>
                  <w:pPr>
                    <w:keepNext w:val="0"/>
                    <w:spacing w:before="0" w:after="0" w:line="245" w:lineRule="auto"/>
                  </w:pPr>
                  <w:r>
                    <w:rPr>
                      <w:rFonts w:ascii="Arial" w:hAnsi="Arial"/>
                      <w:b w:val="0"/>
                      <w:color w:val="1F2933"/>
                      <w:sz w:val="15"/>
                    </w:rPr>
                    <w:t>Current Australian safety and regulation advice. For young people, melatonin is prescription-only and approved for limited circumstances.</w:t>
                  </w:r>
                </w:p>
              </w:tc>
            </w:tr>
          </w:tbl>
          <w:p/>
        </w:tc>
      </w:tr>
    </w:tbl>
    <w:tbl>
      <w:tblPr>
        <w:tblW w:type="dxa" w:w="9360"/>
        <w:jc w:val="left"/>
        <w:tblLayout w:type="fixed"/>
        <w:tblLook w:firstColumn="1" w:firstRow="1" w:lastColumn="0" w:lastRow="0" w:noHBand="0" w:noVBand="1" w:val="04A0"/>
        <w:tblInd w:w="0" w:type="dxa"/>
      </w:tblPr>
      <w:tblGrid>
        <w:gridCol w:w="9360"/>
      </w:tblGrid>
      <w:tr>
        <w:tc>
          <w:tcPr>
            <w:tcW w:type="dxa" w:w="9360"/>
            <w:shd w:fill="FFF6E5"/>
            <w:tcMar>
              <w:top w:w="115" w:type="dxa"/>
              <w:start w:w="170" w:type="dxa"/>
              <w:bottom w:w="110" w:type="dxa"/>
              <w:end w:w="170" w:type="dxa"/>
            </w:tcMar>
            <w:tcBorders>
              <w:top w:val="nil"/>
              <w:left w:val="single" w:sz="22" w:color="E9A23B"/>
              <w:bottom w:val="nil"/>
              <w:right w:val="nil"/>
            </w:tcBorders>
          </w:tcPr>
          <w:p>
            <w:pPr>
              <w:keepNext w:val="0"/>
              <w:spacing w:before="0" w:after="40" w:line="240" w:lineRule="auto"/>
            </w:pPr>
            <w:r>
              <w:rPr>
                <w:rFonts w:ascii="Arial" w:hAnsi="Arial"/>
                <w:b/>
                <w:color w:val="E9A23B"/>
                <w:sz w:val="19"/>
              </w:rPr>
              <w:t>Evidence and review note</w:t>
            </w:r>
          </w:p>
          <w:p>
            <w:pPr>
              <w:keepNext w:val="0"/>
              <w:spacing w:before="0" w:after="0" w:line="254" w:lineRule="auto"/>
            </w:pPr>
            <w:r>
              <w:rPr>
                <w:rFonts w:ascii="Arial" w:hAnsi="Arial"/>
                <w:b w:val="0"/>
                <w:color w:val="1F2933"/>
                <w:sz w:val="17"/>
              </w:rPr>
              <w:t>Prepared 12 August 2026. The national 8-10 hour benchmark is current Australian Government guidance. The Victorian Better Health page remains useful local advice but shows a 2018 review date, so the current national source and RCH guidance are used to confirm the core recommendations. The supplied CCI sheet is a useful general checklist, but it is not teen-specific. This pack provides general information and does not replace individual medical advice.</w:t>
            </w:r>
          </w:p>
        </w:tc>
      </w:tr>
    </w:tbl>
    <w:p>
      <w:pPr>
        <w:keepNext w:val="0"/>
        <w:spacing w:before="0" w:after="40" w:line="72" w:lineRule="auto"/>
      </w:pPr>
    </w:p>
    <w:sectPr w:rsidR="00FC693F" w:rsidRPr="0006063C" w:rsidSect="00034616">
      <w:footerReference w:type="default" r:id="rId9"/>
      <w:footerReference w:type="even" r:id="rId10"/>
      <w:footerReference w:type="first" r:id="rId11"/>
      <w:pgSz w:w="11906" w:h="16838"/>
      <w:pgMar w:top="765" w:right="879" w:bottom="709" w:left="879"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b w:val="0"/>
        <w:color w:val="5D6975"/>
        <w:sz w:val="16"/>
      </w:rPr>
      <w:t>Sleep, Learning and Wellbeing | Student and family information |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b w:val="0"/>
        <w:color w:val="5D6975"/>
        <w:sz w:val="16"/>
      </w:rPr>
      <w:t>Sleep, Learning and Wellbeing | Student and family information | August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b w:val="0"/>
        <w:color w:val="5D6975"/>
        <w:sz w:val="16"/>
      </w:rPr>
      <w:t>Sleep, Learning and Wellbeing | Student and family information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520" w:hanging="260"/>
      </w:pPr>
    </w:lvl>
  </w:abstractNum>
  <w:num w:numId="10">
    <w:abstractNumId w:val="9"/>
  </w:num>
  <w:abstractNum w:abstractNumId="10">
    <w:multiLevelType w:val="singleLevel"/>
    <w:lvl w:ilvl="0">
      <w:start w:val="1"/>
      <w:numFmt w:val="decimal"/>
      <w:lvlText w:val="%1."/>
      <w:suff w:val="space"/>
      <w:pPr>
        <w:ind w:left="520" w:hanging="260"/>
      </w:pPr>
    </w:lvl>
  </w:abstractNum>
  <w:num w:numId="11">
    <w:abstractNumId w:val="10"/>
  </w:num>
  <w:abstractNum w:abstractNumId="11">
    <w:multiLevelType w:val="singleLevel"/>
    <w:lvl w:ilvl="0">
      <w:start w:val="1"/>
      <w:numFmt w:val="decimal"/>
      <w:lvlText w:val="%1."/>
      <w:suff w:val="space"/>
      <w:pPr>
        <w:ind w:left="520" w:hanging="260"/>
      </w:pPr>
    </w:lvl>
  </w:abstractNum>
  <w:num w:numId="12">
    <w:abstractNumId w:val="11"/>
  </w:num>
  <w:abstractNum w:abstractNumId="12">
    <w:multiLevelType w:val="singleLevel"/>
    <w:lvl w:ilvl="0">
      <w:start w:val="1"/>
      <w:numFmt w:val="decimal"/>
      <w:lvlText w:val="%1."/>
      <w:suff w:val="space"/>
      <w:pPr>
        <w:ind w:left="520" w:hanging="2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54" w:lineRule="auto"/>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4" w:line="254"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yperlink" Target="https://support.google.com/families/answer/7103340?hl=en" TargetMode="External"/><Relationship Id="rId13" Type="http://schemas.openxmlformats.org/officeDocument/2006/relationships/hyperlink" Target="https://support.apple.com/en-au/108806" TargetMode="External"/><Relationship Id="rId14" Type="http://schemas.openxmlformats.org/officeDocument/2006/relationships/image" Target="media/image1.png"/><Relationship Id="rId15" Type="http://schemas.openxmlformats.org/officeDocument/2006/relationships/hyperlink" Target="https://www.health.gov.au/topics/physical-activity-and-exercise/physical-activity-and-exercise-guidelines-for-all-australians/recommendations-for-children-and-young-people-5-to-17-years" TargetMode="External"/><Relationship Id="rId16" Type="http://schemas.openxmlformats.org/officeDocument/2006/relationships/image" Target="media/image2.png"/><Relationship Id="rId17" Type="http://schemas.openxmlformats.org/officeDocument/2006/relationships/hyperlink" Target="https://www.betterhealth.vic.gov.au/health/healthyliving/teenagers-and-sleep" TargetMode="External"/><Relationship Id="rId18" Type="http://schemas.openxmlformats.org/officeDocument/2006/relationships/image" Target="media/image3.png"/><Relationship Id="rId19" Type="http://schemas.openxmlformats.org/officeDocument/2006/relationships/hyperlink" Target="https://www.rch.org.au/kidsinfo/fact_sheets/Sleep_problems_children_and_teens/" TargetMode="External"/><Relationship Id="rId20" Type="http://schemas.openxmlformats.org/officeDocument/2006/relationships/image" Target="media/image4.png"/><Relationship Id="rId21" Type="http://schemas.openxmlformats.org/officeDocument/2006/relationships/hyperlink" Target="https://www.ais.gov.au/rest-hub/sleep" TargetMode="External"/><Relationship Id="rId22" Type="http://schemas.openxmlformats.org/officeDocument/2006/relationships/image" Target="media/image5.png"/><Relationship Id="rId23" Type="http://schemas.openxmlformats.org/officeDocument/2006/relationships/hyperlink" Target="https://newsinhealth.nih.gov/2021/04/good-sleep-good-health" TargetMode="External"/><Relationship Id="rId24" Type="http://schemas.openxmlformats.org/officeDocument/2006/relationships/image" Target="media/image6.png"/><Relationship Id="rId25" Type="http://schemas.openxmlformats.org/officeDocument/2006/relationships/hyperlink" Target="https://raisingchildren.net.au/teens/healthy-lifestyle/sleep/sleep-teens" TargetMode="External"/><Relationship Id="rId26" Type="http://schemas.openxmlformats.org/officeDocument/2006/relationships/image" Target="media/image7.png"/><Relationship Id="rId27" Type="http://schemas.openxmlformats.org/officeDocument/2006/relationships/hyperlink" Target="https://www.blackdoginstitute.org.au/education-services/schools/parents/tips-for-supporting-better-sleep/" TargetMode="External"/><Relationship Id="rId28" Type="http://schemas.openxmlformats.org/officeDocument/2006/relationships/image" Target="media/image8.png"/><Relationship Id="rId29" Type="http://schemas.openxmlformats.org/officeDocument/2006/relationships/hyperlink" Target="https://www.esafety.gov.au/parents/issues-and-advice/parental-controls" TargetMode="External"/><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hyperlink" Target="https://www.cci.health.wa.gov.au/resources/looking-after-yourself/sleep" TargetMode="External"/><Relationship Id="rId34" Type="http://schemas.openxmlformats.org/officeDocument/2006/relationships/image" Target="media/image12.png"/><Relationship Id="rId35" Type="http://schemas.openxmlformats.org/officeDocument/2006/relationships/hyperlink" Target="https://www.tga.gov.au/news/news-articles/regulation-melatonin-products-austra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Learning and Wellbeing: Information for Students and Families</dc:title>
  <dc:subject>Evidence-based guidance for secondary students, parents and carers</dc:subject>
  <dc:creator>Student Wellbeing</dc:creator>
  <cp:keywords>teen sleep, sleep hygiene, students, parents, Victoria, screen time</cp:keywords>
  <dc:description>Prepared from Australian and Victorian health, education and online-safety sources.</dc:description>
  <cp:lastModifiedBy/>
  <cp:revision>1</cp:revision>
  <dcterms:created xsi:type="dcterms:W3CDTF">2013-12-23T23:15:00Z</dcterms:created>
  <dcterms:modified xsi:type="dcterms:W3CDTF">2013-12-23T23:15:00Z</dcterms:modified>
  <cp:category/>
</cp:coreProperties>
</file>